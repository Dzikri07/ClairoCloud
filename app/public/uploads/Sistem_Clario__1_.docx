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0A315" w14:textId="2756295B" w:rsidR="00F1012E" w:rsidRPr="008A3FA4" w:rsidRDefault="008A3FA4" w:rsidP="002336C3">
      <w:pPr>
        <w:jc w:val="center"/>
        <w:rPr>
          <w:rFonts w:asciiTheme="majorHAnsi" w:hAnsiTheme="majorHAnsi" w:cstheme="majorHAnsi"/>
          <w:color w:val="000000" w:themeColor="text1"/>
        </w:rPr>
      </w:pPr>
      <w:r w:rsidRPr="008A3FA4">
        <w:rPr>
          <w:rFonts w:asciiTheme="majorHAnsi" w:hAnsiTheme="majorHAnsi" w:cstheme="majorHAnsi"/>
          <w:b/>
          <w:color w:val="000000" w:themeColor="text1"/>
          <w:sz w:val="32"/>
        </w:rPr>
        <w:t>PROJECT CLOUD COMPUTING</w:t>
      </w:r>
      <w:r w:rsidRPr="008A3FA4">
        <w:rPr>
          <w:rFonts w:asciiTheme="majorHAnsi" w:hAnsiTheme="majorHAnsi" w:cstheme="majorHAnsi"/>
          <w:b/>
          <w:color w:val="000000" w:themeColor="text1"/>
          <w:sz w:val="32"/>
        </w:rPr>
        <w:br/>
        <w:t>CLARIO – PRIVATE CLOUD UNTUK MAHASISWA</w:t>
      </w:r>
    </w:p>
    <w:p w14:paraId="0D6D3DB4" w14:textId="72E6027D" w:rsidR="00F1012E" w:rsidRPr="008A3FA4" w:rsidRDefault="00F1012E" w:rsidP="003B6587">
      <w:pPr>
        <w:jc w:val="center"/>
        <w:rPr>
          <w:rFonts w:asciiTheme="majorHAnsi" w:hAnsiTheme="majorHAnsi" w:cstheme="majorHAnsi"/>
          <w:color w:val="000000" w:themeColor="text1"/>
        </w:rPr>
      </w:pPr>
    </w:p>
    <w:p w14:paraId="6992FC40" w14:textId="3AB5310E" w:rsidR="00F1012E" w:rsidRPr="008A3FA4" w:rsidRDefault="008F5722" w:rsidP="002336C3">
      <w:pPr>
        <w:pStyle w:val="Heading2"/>
        <w:jc w:val="both"/>
        <w:rPr>
          <w:rFonts w:cstheme="majorHAnsi"/>
          <w:color w:val="000000" w:themeColor="text1"/>
        </w:rPr>
      </w:pPr>
      <w:r w:rsidRPr="008A3FA4">
        <w:rPr>
          <w:rFonts w:cstheme="majorHAnsi"/>
          <w:color w:val="000000" w:themeColor="text1"/>
        </w:rPr>
        <w:t>1</w:t>
      </w:r>
      <w:r w:rsidR="003B6587" w:rsidRPr="008A3FA4">
        <w:rPr>
          <w:rFonts w:cstheme="majorHAnsi"/>
          <w:color w:val="000000" w:themeColor="text1"/>
        </w:rPr>
        <w:t>.</w:t>
      </w:r>
      <w:r w:rsidRPr="008A3FA4">
        <w:rPr>
          <w:rFonts w:cstheme="majorHAnsi"/>
          <w:color w:val="000000" w:themeColor="text1"/>
        </w:rPr>
        <w:t xml:space="preserve"> </w:t>
      </w:r>
      <w:r w:rsidR="003B6587" w:rsidRPr="008A3FA4">
        <w:rPr>
          <w:rFonts w:cstheme="majorHAnsi"/>
          <w:color w:val="000000" w:themeColor="text1"/>
        </w:rPr>
        <w:t xml:space="preserve">Studi </w:t>
      </w:r>
      <w:proofErr w:type="spellStart"/>
      <w:r w:rsidR="003B6587" w:rsidRPr="008A3FA4">
        <w:rPr>
          <w:rFonts w:cstheme="majorHAnsi"/>
          <w:color w:val="000000" w:themeColor="text1"/>
        </w:rPr>
        <w:t>Kasus</w:t>
      </w:r>
      <w:proofErr w:type="spellEnd"/>
    </w:p>
    <w:p w14:paraId="69701E43" w14:textId="469076FF" w:rsidR="00D4461A" w:rsidRPr="00D4461A" w:rsidRDefault="00D4461A" w:rsidP="00D4461A">
      <w:pPr>
        <w:pStyle w:val="Heading2"/>
        <w:jc w:val="both"/>
        <w:rPr>
          <w:rFonts w:eastAsiaTheme="minorEastAsia" w:cstheme="majorHAnsi"/>
          <w:b w:val="0"/>
          <w:bCs w:val="0"/>
          <w:color w:val="auto"/>
          <w:sz w:val="24"/>
          <w:szCs w:val="24"/>
        </w:rPr>
      </w:pP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Perkembangan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teknologi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di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lingkungan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kampus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mendorong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kebutuhan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mahasiswa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akan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sistem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penyimpanan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data yang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aman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efisien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, dan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mudah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diakses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Mahasiswa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Teknik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Informatika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sering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menyimpan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laporan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dan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proyek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di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perangkat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lokal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yang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berisiko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hilang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atau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rusak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Untuk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mengatasi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hal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tersebut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dikembangkan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Cla</w:t>
      </w:r>
      <w:r w:rsidR="003F1D2B">
        <w:rPr>
          <w:rFonts w:eastAsiaTheme="minorEastAsia" w:cstheme="majorHAnsi"/>
          <w:b w:val="0"/>
          <w:bCs w:val="0"/>
          <w:color w:val="auto"/>
          <w:sz w:val="24"/>
          <w:szCs w:val="24"/>
        </w:rPr>
        <w:t>ri</w:t>
      </w:r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o,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sebuah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Private Cloud Storage yang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menyediakan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ruang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penyimpanan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pribadi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5 GB per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mahasiswa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berdasarkan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Nomor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Pokok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Mahasiswa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(NPM).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Sistem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ini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bersifat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privat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dan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hanya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dapat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diakses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oleh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pengguna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terautentikasi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dari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lingkungan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kampus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.</w:t>
      </w:r>
    </w:p>
    <w:p w14:paraId="49B6C30D" w14:textId="07E31C72" w:rsidR="00D4461A" w:rsidRDefault="00D4461A" w:rsidP="00D4461A">
      <w:pPr>
        <w:pStyle w:val="Heading2"/>
        <w:jc w:val="both"/>
        <w:rPr>
          <w:rFonts w:eastAsiaTheme="minorEastAsia" w:cstheme="majorHAnsi"/>
          <w:b w:val="0"/>
          <w:bCs w:val="0"/>
          <w:color w:val="auto"/>
          <w:sz w:val="24"/>
          <w:szCs w:val="24"/>
        </w:rPr>
      </w:pP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Setiap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mahasiswa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otomatis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memperoleh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kuota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5 GB. Jika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membutuhkan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tambahan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kapasitas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mahasiswa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dapat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mengajukan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surat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izin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resmi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kepada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pihak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kampus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Permintaan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tersebut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akan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diproses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oleh administrator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kampus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sesuai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kebijakan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dan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ketersediaan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sumber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daya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.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Dengan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Cla</w:t>
      </w:r>
      <w:r w:rsidR="003F1D2B">
        <w:rPr>
          <w:rFonts w:eastAsiaTheme="minorEastAsia" w:cstheme="majorHAnsi"/>
          <w:b w:val="0"/>
          <w:bCs w:val="0"/>
          <w:color w:val="auto"/>
          <w:sz w:val="24"/>
          <w:szCs w:val="24"/>
        </w:rPr>
        <w:t>ri</w:t>
      </w:r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o,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mahasiswa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dapat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menyimpan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dan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mengelola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data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secara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aman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sementara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admin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memastikan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keamanan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, backup, dan monitoring </w:t>
      </w:r>
      <w:proofErr w:type="spellStart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>penggunaan</w:t>
      </w:r>
      <w:proofErr w:type="spellEnd"/>
      <w:r w:rsidRPr="00D4461A">
        <w:rPr>
          <w:rFonts w:eastAsiaTheme="minorEastAsia" w:cstheme="majorHAnsi"/>
          <w:b w:val="0"/>
          <w:bCs w:val="0"/>
          <w:color w:val="auto"/>
          <w:sz w:val="24"/>
          <w:szCs w:val="24"/>
        </w:rPr>
        <w:t xml:space="preserve"> storage.</w:t>
      </w:r>
    </w:p>
    <w:p w14:paraId="1542B550" w14:textId="26E8BD66" w:rsidR="00F1012E" w:rsidRPr="008A3FA4" w:rsidRDefault="003B6587" w:rsidP="00D4461A">
      <w:pPr>
        <w:pStyle w:val="Heading2"/>
        <w:jc w:val="both"/>
        <w:rPr>
          <w:rFonts w:cstheme="majorHAnsi"/>
          <w:color w:val="000000" w:themeColor="text1"/>
        </w:rPr>
      </w:pPr>
      <w:r w:rsidRPr="008A3FA4">
        <w:rPr>
          <w:rFonts w:cstheme="majorHAnsi"/>
          <w:color w:val="000000" w:themeColor="text1"/>
        </w:rPr>
        <w:t>2.Tujuan</w:t>
      </w:r>
      <w:r w:rsidR="00EF347C" w:rsidRPr="008A3FA4">
        <w:rPr>
          <w:rFonts w:cstheme="majorHAnsi"/>
          <w:color w:val="000000" w:themeColor="text1"/>
        </w:rPr>
        <w:t xml:space="preserve"> </w:t>
      </w:r>
      <w:proofErr w:type="spellStart"/>
      <w:r w:rsidR="00EF347C" w:rsidRPr="008A3FA4">
        <w:rPr>
          <w:rFonts w:cstheme="majorHAnsi"/>
          <w:color w:val="000000" w:themeColor="text1"/>
        </w:rPr>
        <w:t>Pembuatan</w:t>
      </w:r>
      <w:proofErr w:type="spellEnd"/>
      <w:r w:rsidR="00EF347C" w:rsidRPr="008A3FA4">
        <w:rPr>
          <w:rFonts w:cstheme="majorHAnsi"/>
          <w:color w:val="000000" w:themeColor="text1"/>
        </w:rPr>
        <w:t xml:space="preserve"> Cloud Clario</w:t>
      </w:r>
    </w:p>
    <w:p w14:paraId="16E4CDB4" w14:textId="0042DD8B" w:rsidR="008A3FA4" w:rsidRPr="008A3FA4" w:rsidRDefault="008A3FA4" w:rsidP="001F56B5">
      <w:pPr>
        <w:pStyle w:val="NormalWeb"/>
        <w:numPr>
          <w:ilvl w:val="0"/>
          <w:numId w:val="16"/>
        </w:numPr>
        <w:spacing w:line="276" w:lineRule="auto"/>
        <w:rPr>
          <w:rFonts w:asciiTheme="majorHAnsi" w:hAnsiTheme="majorHAnsi" w:cstheme="majorHAnsi"/>
        </w:rPr>
      </w:pPr>
      <w:r w:rsidRPr="008A3FA4">
        <w:rPr>
          <w:rFonts w:asciiTheme="majorHAnsi" w:hAnsiTheme="majorHAnsi" w:cstheme="majorHAnsi"/>
        </w:rPr>
        <w:t xml:space="preserve">Menyediakan </w:t>
      </w:r>
      <w:r w:rsidRPr="001F56B5">
        <w:rPr>
          <w:rFonts w:asciiTheme="majorHAnsi" w:hAnsiTheme="majorHAnsi" w:cstheme="majorHAnsi"/>
          <w:b/>
          <w:bCs/>
        </w:rPr>
        <w:t>layanan penyimpanan pribad</w:t>
      </w:r>
      <w:r w:rsidRPr="008A3FA4">
        <w:rPr>
          <w:rFonts w:asciiTheme="majorHAnsi" w:hAnsiTheme="majorHAnsi" w:cstheme="majorHAnsi"/>
        </w:rPr>
        <w:t>i berbasis cloud untuk mahasiswa.</w:t>
      </w:r>
    </w:p>
    <w:p w14:paraId="62B4286A" w14:textId="0C73B019" w:rsidR="008A3FA4" w:rsidRPr="008A3FA4" w:rsidRDefault="008A3FA4" w:rsidP="001F56B5">
      <w:pPr>
        <w:pStyle w:val="NormalWeb"/>
        <w:numPr>
          <w:ilvl w:val="0"/>
          <w:numId w:val="16"/>
        </w:numPr>
        <w:spacing w:line="276" w:lineRule="auto"/>
        <w:rPr>
          <w:rFonts w:asciiTheme="majorHAnsi" w:hAnsiTheme="majorHAnsi" w:cstheme="majorHAnsi"/>
        </w:rPr>
      </w:pPr>
      <w:r w:rsidRPr="008A3FA4">
        <w:rPr>
          <w:rFonts w:asciiTheme="majorHAnsi" w:hAnsiTheme="majorHAnsi" w:cstheme="majorHAnsi"/>
        </w:rPr>
        <w:t xml:space="preserve">Menjamin </w:t>
      </w:r>
      <w:r w:rsidRPr="001F56B5">
        <w:rPr>
          <w:rFonts w:asciiTheme="majorHAnsi" w:hAnsiTheme="majorHAnsi" w:cstheme="majorHAnsi"/>
          <w:b/>
          <w:bCs/>
        </w:rPr>
        <w:t>keamanan dan privasi</w:t>
      </w:r>
      <w:r w:rsidRPr="008A3FA4">
        <w:rPr>
          <w:rFonts w:asciiTheme="majorHAnsi" w:hAnsiTheme="majorHAnsi" w:cstheme="majorHAnsi"/>
        </w:rPr>
        <w:t xml:space="preserve"> data mahasiswa.</w:t>
      </w:r>
    </w:p>
    <w:p w14:paraId="347F42ED" w14:textId="4868DBD9" w:rsidR="008A3FA4" w:rsidRPr="008A3FA4" w:rsidRDefault="008A3FA4" w:rsidP="001F56B5">
      <w:pPr>
        <w:pStyle w:val="NormalWeb"/>
        <w:numPr>
          <w:ilvl w:val="0"/>
          <w:numId w:val="16"/>
        </w:numPr>
        <w:spacing w:line="276" w:lineRule="auto"/>
        <w:rPr>
          <w:rFonts w:asciiTheme="majorHAnsi" w:hAnsiTheme="majorHAnsi" w:cstheme="majorHAnsi"/>
        </w:rPr>
      </w:pPr>
      <w:r w:rsidRPr="008A3FA4">
        <w:rPr>
          <w:rFonts w:asciiTheme="majorHAnsi" w:hAnsiTheme="majorHAnsi" w:cstheme="majorHAnsi"/>
        </w:rPr>
        <w:t xml:space="preserve">Mempermudah </w:t>
      </w:r>
      <w:r w:rsidRPr="001F56B5">
        <w:rPr>
          <w:rFonts w:asciiTheme="majorHAnsi" w:hAnsiTheme="majorHAnsi" w:cstheme="majorHAnsi"/>
          <w:b/>
          <w:bCs/>
        </w:rPr>
        <w:t>akses dan pengelolaan data</w:t>
      </w:r>
      <w:r w:rsidRPr="008A3FA4">
        <w:rPr>
          <w:rFonts w:asciiTheme="majorHAnsi" w:hAnsiTheme="majorHAnsi" w:cstheme="majorHAnsi"/>
        </w:rPr>
        <w:t xml:space="preserve"> melalui sistem terpusat.</w:t>
      </w:r>
    </w:p>
    <w:p w14:paraId="11373E77" w14:textId="79C6E102" w:rsidR="008A3FA4" w:rsidRPr="008A3FA4" w:rsidRDefault="008A3FA4" w:rsidP="001F56B5">
      <w:pPr>
        <w:pStyle w:val="NormalWeb"/>
        <w:numPr>
          <w:ilvl w:val="0"/>
          <w:numId w:val="16"/>
        </w:numPr>
        <w:spacing w:line="276" w:lineRule="auto"/>
        <w:rPr>
          <w:rFonts w:asciiTheme="majorHAnsi" w:hAnsiTheme="majorHAnsi" w:cstheme="majorHAnsi"/>
        </w:rPr>
      </w:pPr>
      <w:r w:rsidRPr="008A3FA4">
        <w:rPr>
          <w:rFonts w:asciiTheme="majorHAnsi" w:hAnsiTheme="majorHAnsi" w:cstheme="majorHAnsi"/>
        </w:rPr>
        <w:t xml:space="preserve">Menyediakan </w:t>
      </w:r>
      <w:r w:rsidRPr="001F56B5">
        <w:rPr>
          <w:rFonts w:asciiTheme="majorHAnsi" w:hAnsiTheme="majorHAnsi" w:cstheme="majorHAnsi"/>
          <w:b/>
          <w:bCs/>
        </w:rPr>
        <w:t>sistem monitoring penggunaan</w:t>
      </w:r>
      <w:r w:rsidRPr="008A3FA4">
        <w:rPr>
          <w:rFonts w:asciiTheme="majorHAnsi" w:hAnsiTheme="majorHAnsi" w:cstheme="majorHAnsi"/>
        </w:rPr>
        <w:t xml:space="preserve"> storage secara real-time.</w:t>
      </w:r>
    </w:p>
    <w:p w14:paraId="0F640FD5" w14:textId="2F7D3EFB" w:rsidR="008A3FA4" w:rsidRDefault="008A3FA4" w:rsidP="001F56B5">
      <w:pPr>
        <w:pStyle w:val="NormalWeb"/>
        <w:numPr>
          <w:ilvl w:val="0"/>
          <w:numId w:val="16"/>
        </w:numPr>
        <w:spacing w:line="276" w:lineRule="auto"/>
        <w:rPr>
          <w:rFonts w:asciiTheme="majorHAnsi" w:hAnsiTheme="majorHAnsi" w:cstheme="majorHAnsi"/>
        </w:rPr>
      </w:pPr>
      <w:r w:rsidRPr="008A3FA4">
        <w:rPr>
          <w:rFonts w:asciiTheme="majorHAnsi" w:hAnsiTheme="majorHAnsi" w:cstheme="majorHAnsi"/>
        </w:rPr>
        <w:t xml:space="preserve">Mendukung </w:t>
      </w:r>
      <w:r w:rsidRPr="001F56B5">
        <w:rPr>
          <w:rFonts w:asciiTheme="majorHAnsi" w:hAnsiTheme="majorHAnsi" w:cstheme="majorHAnsi"/>
          <w:b/>
          <w:bCs/>
        </w:rPr>
        <w:t>efisiensi dan ketersediaan data</w:t>
      </w:r>
      <w:r w:rsidRPr="008A3FA4">
        <w:rPr>
          <w:rFonts w:asciiTheme="majorHAnsi" w:hAnsiTheme="majorHAnsi" w:cstheme="majorHAnsi"/>
        </w:rPr>
        <w:t xml:space="preserve"> dalam kegiatan digital.</w:t>
      </w:r>
    </w:p>
    <w:p w14:paraId="3F5AC390" w14:textId="22EB98A5" w:rsidR="001F56B5" w:rsidRPr="008A3FA4" w:rsidRDefault="001F56B5" w:rsidP="001F56B5">
      <w:pPr>
        <w:pStyle w:val="NormalWeb"/>
        <w:numPr>
          <w:ilvl w:val="0"/>
          <w:numId w:val="16"/>
        </w:numPr>
        <w:spacing w:line="276" w:lineRule="auto"/>
        <w:rPr>
          <w:rFonts w:asciiTheme="majorHAnsi" w:hAnsiTheme="majorHAnsi" w:cstheme="majorHAnsi"/>
        </w:rPr>
      </w:pPr>
      <w:proofErr w:type="spellStart"/>
      <w:r w:rsidRPr="001F56B5">
        <w:rPr>
          <w:rFonts w:asciiTheme="majorHAnsi" w:hAnsiTheme="majorHAnsi" w:cstheme="majorHAnsi"/>
          <w:lang w:val="en-US"/>
        </w:rPr>
        <w:t>Menyediakan</w:t>
      </w:r>
      <w:proofErr w:type="spellEnd"/>
      <w:r w:rsidRPr="001F56B5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1F56B5">
        <w:rPr>
          <w:rFonts w:asciiTheme="majorHAnsi" w:hAnsiTheme="majorHAnsi" w:cstheme="majorHAnsi"/>
          <w:lang w:val="en-US"/>
        </w:rPr>
        <w:t>mekanisme</w:t>
      </w:r>
      <w:proofErr w:type="spellEnd"/>
      <w:r w:rsidRPr="001F56B5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1F56B5">
        <w:rPr>
          <w:rFonts w:asciiTheme="majorHAnsi" w:hAnsiTheme="majorHAnsi" w:cstheme="majorHAnsi"/>
          <w:b/>
          <w:bCs/>
          <w:lang w:val="en-US"/>
        </w:rPr>
        <w:t>pengajuan</w:t>
      </w:r>
      <w:proofErr w:type="spellEnd"/>
      <w:r w:rsidRPr="001F56B5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1F56B5">
        <w:rPr>
          <w:rFonts w:asciiTheme="majorHAnsi" w:hAnsiTheme="majorHAnsi" w:cstheme="majorHAnsi"/>
          <w:b/>
          <w:bCs/>
          <w:lang w:val="en-US"/>
        </w:rPr>
        <w:t>tambahan</w:t>
      </w:r>
      <w:proofErr w:type="spellEnd"/>
      <w:r w:rsidRPr="001F56B5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1F56B5">
        <w:rPr>
          <w:rFonts w:asciiTheme="majorHAnsi" w:hAnsiTheme="majorHAnsi" w:cstheme="majorHAnsi"/>
          <w:b/>
          <w:bCs/>
          <w:lang w:val="en-US"/>
        </w:rPr>
        <w:t>kapasitas</w:t>
      </w:r>
      <w:proofErr w:type="spellEnd"/>
      <w:r w:rsidRPr="001F56B5">
        <w:rPr>
          <w:rFonts w:asciiTheme="majorHAnsi" w:hAnsiTheme="majorHAnsi" w:cstheme="majorHAnsi"/>
          <w:b/>
          <w:bCs/>
          <w:lang w:val="en-US"/>
        </w:rPr>
        <w:t xml:space="preserve"> storage</w:t>
      </w:r>
      <w:r w:rsidRPr="001F56B5">
        <w:rPr>
          <w:rFonts w:asciiTheme="majorHAnsi" w:hAnsiTheme="majorHAnsi" w:cstheme="majorHAnsi"/>
          <w:lang w:val="en-US"/>
        </w:rPr>
        <w:t xml:space="preserve"> yang </w:t>
      </w:r>
      <w:proofErr w:type="spellStart"/>
      <w:r w:rsidRPr="001F56B5">
        <w:rPr>
          <w:rFonts w:asciiTheme="majorHAnsi" w:hAnsiTheme="majorHAnsi" w:cstheme="majorHAnsi"/>
          <w:lang w:val="en-US"/>
        </w:rPr>
        <w:t>terkontrol</w:t>
      </w:r>
      <w:proofErr w:type="spellEnd"/>
      <w:r w:rsidRPr="001F56B5">
        <w:rPr>
          <w:rFonts w:asciiTheme="majorHAnsi" w:hAnsiTheme="majorHAnsi" w:cstheme="majorHAnsi"/>
          <w:lang w:val="en-US"/>
        </w:rPr>
        <w:t xml:space="preserve"> oleh </w:t>
      </w:r>
      <w:proofErr w:type="spellStart"/>
      <w:r w:rsidRPr="001F56B5">
        <w:rPr>
          <w:rFonts w:asciiTheme="majorHAnsi" w:hAnsiTheme="majorHAnsi" w:cstheme="majorHAnsi"/>
          <w:lang w:val="en-US"/>
        </w:rPr>
        <w:t>pihak</w:t>
      </w:r>
      <w:proofErr w:type="spellEnd"/>
      <w:r w:rsidRPr="001F56B5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1F56B5">
        <w:rPr>
          <w:rFonts w:asciiTheme="majorHAnsi" w:hAnsiTheme="majorHAnsi" w:cstheme="majorHAnsi"/>
          <w:lang w:val="en-US"/>
        </w:rPr>
        <w:t>kampus</w:t>
      </w:r>
      <w:proofErr w:type="spellEnd"/>
      <w:r w:rsidRPr="001F56B5">
        <w:rPr>
          <w:rFonts w:asciiTheme="majorHAnsi" w:hAnsiTheme="majorHAnsi" w:cstheme="majorHAnsi"/>
          <w:lang w:val="en-US"/>
        </w:rPr>
        <w:t>.</w:t>
      </w:r>
    </w:p>
    <w:p w14:paraId="08D0CCFF" w14:textId="359B28A2" w:rsidR="00F1012E" w:rsidRPr="008A3FA4" w:rsidRDefault="008A3FA4" w:rsidP="002336C3">
      <w:pPr>
        <w:pStyle w:val="Heading2"/>
        <w:jc w:val="both"/>
        <w:rPr>
          <w:rFonts w:cstheme="majorHAnsi"/>
          <w:color w:val="000000" w:themeColor="text1"/>
        </w:rPr>
      </w:pPr>
      <w:r w:rsidRPr="008A3FA4">
        <w:rPr>
          <w:rFonts w:cstheme="majorHAnsi"/>
          <w:color w:val="000000" w:themeColor="text1"/>
        </w:rPr>
        <w:t>3.</w:t>
      </w:r>
      <w:r w:rsidRPr="008A3FA4">
        <w:rPr>
          <w:rFonts w:eastAsiaTheme="minorEastAsia" w:cstheme="majorHAns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A3FA4">
        <w:rPr>
          <w:rFonts w:cstheme="majorHAnsi"/>
          <w:color w:val="000000" w:themeColor="text1"/>
        </w:rPr>
        <w:t>Karakteristik</w:t>
      </w:r>
      <w:proofErr w:type="spellEnd"/>
      <w:r w:rsidRPr="008A3FA4">
        <w:rPr>
          <w:rFonts w:cstheme="majorHAnsi"/>
          <w:color w:val="000000" w:themeColor="text1"/>
        </w:rPr>
        <w:t xml:space="preserve"> Cloud (</w:t>
      </w:r>
      <w:proofErr w:type="spellStart"/>
      <w:r w:rsidRPr="008A3FA4">
        <w:rPr>
          <w:rFonts w:cstheme="majorHAnsi"/>
          <w:color w:val="000000" w:themeColor="text1"/>
        </w:rPr>
        <w:t>Berdasarkan</w:t>
      </w:r>
      <w:proofErr w:type="spellEnd"/>
      <w:r w:rsidRPr="008A3FA4">
        <w:rPr>
          <w:rFonts w:cstheme="majorHAnsi"/>
          <w:color w:val="000000" w:themeColor="text1"/>
        </w:rPr>
        <w:t xml:space="preserve"> NIST Standard)</w:t>
      </w:r>
    </w:p>
    <w:p w14:paraId="1A543A7B" w14:textId="5558BD47" w:rsidR="001F56B5" w:rsidRPr="001F56B5" w:rsidRDefault="001F56B5" w:rsidP="001F56B5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1F56B5">
        <w:rPr>
          <w:rStyle w:val="Strong"/>
          <w:rFonts w:asciiTheme="majorHAnsi" w:hAnsiTheme="majorHAnsi" w:cstheme="majorHAnsi"/>
        </w:rPr>
        <w:t>On-Demand Self-Service</w:t>
      </w:r>
      <w:r w:rsidRPr="001F56B5">
        <w:rPr>
          <w:rFonts w:asciiTheme="majorHAnsi" w:hAnsiTheme="majorHAnsi" w:cstheme="majorHAnsi"/>
        </w:rPr>
        <w:br/>
        <w:t>Mahasiswa dapat mengunggah, mengunduh, dan menghapus file secara mandiri tanpa bantuan admin secara langsung.</w:t>
      </w:r>
    </w:p>
    <w:p w14:paraId="2C544ADD" w14:textId="174989FF" w:rsidR="001F56B5" w:rsidRPr="001F56B5" w:rsidRDefault="001F56B5" w:rsidP="001F56B5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1F56B5">
        <w:rPr>
          <w:rStyle w:val="Strong"/>
          <w:rFonts w:asciiTheme="majorHAnsi" w:hAnsiTheme="majorHAnsi" w:cstheme="majorHAnsi"/>
        </w:rPr>
        <w:t>Broad Network Access</w:t>
      </w:r>
      <w:r w:rsidRPr="001F56B5">
        <w:rPr>
          <w:rFonts w:asciiTheme="majorHAnsi" w:hAnsiTheme="majorHAnsi" w:cstheme="majorHAnsi"/>
        </w:rPr>
        <w:br/>
        <w:t>Cla</w:t>
      </w:r>
      <w:r w:rsidR="003F1D2B">
        <w:rPr>
          <w:rFonts w:asciiTheme="majorHAnsi" w:hAnsiTheme="majorHAnsi" w:cstheme="majorHAnsi"/>
        </w:rPr>
        <w:t xml:space="preserve">rio </w:t>
      </w:r>
      <w:r w:rsidRPr="001F56B5">
        <w:rPr>
          <w:rFonts w:asciiTheme="majorHAnsi" w:hAnsiTheme="majorHAnsi" w:cstheme="majorHAnsi"/>
        </w:rPr>
        <w:t>dapat diakses melalui berbagai perangkat seperti laptop, tablet, dan smartphone</w:t>
      </w:r>
      <w:r w:rsidR="008F5722">
        <w:rPr>
          <w:rFonts w:asciiTheme="majorHAnsi" w:hAnsiTheme="majorHAnsi" w:cstheme="majorHAnsi"/>
        </w:rPr>
        <w:t xml:space="preserve"> asalkan memiliki internet dan mempunyai akun Mahasiswa.</w:t>
      </w:r>
    </w:p>
    <w:p w14:paraId="38C8D362" w14:textId="20AB6DE2" w:rsidR="001F56B5" w:rsidRPr="001F56B5" w:rsidRDefault="001F56B5" w:rsidP="001F56B5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1F56B5">
        <w:rPr>
          <w:rStyle w:val="Strong"/>
          <w:rFonts w:asciiTheme="majorHAnsi" w:hAnsiTheme="majorHAnsi" w:cstheme="majorHAnsi"/>
        </w:rPr>
        <w:lastRenderedPageBreak/>
        <w:t>Resource Pooling</w:t>
      </w:r>
      <w:r w:rsidRPr="001F56B5">
        <w:rPr>
          <w:rFonts w:asciiTheme="majorHAnsi" w:hAnsiTheme="majorHAnsi" w:cstheme="majorHAnsi"/>
        </w:rPr>
        <w:br/>
        <w:t>Server, storage, dan database terpusat dalam satu sistem yang dibagi untuk seluruh akun mahasiswa secara efisien.</w:t>
      </w:r>
    </w:p>
    <w:p w14:paraId="0B621AF1" w14:textId="6BA3385D" w:rsidR="001F56B5" w:rsidRPr="001F56B5" w:rsidRDefault="001F56B5" w:rsidP="001F56B5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1F56B5">
        <w:rPr>
          <w:rStyle w:val="Strong"/>
          <w:rFonts w:asciiTheme="majorHAnsi" w:hAnsiTheme="majorHAnsi" w:cstheme="majorHAnsi"/>
        </w:rPr>
        <w:t>Rapid Elasticity</w:t>
      </w:r>
      <w:r w:rsidRPr="001F56B5">
        <w:rPr>
          <w:rFonts w:asciiTheme="majorHAnsi" w:hAnsiTheme="majorHAnsi" w:cstheme="majorHAnsi"/>
        </w:rPr>
        <w:br/>
        <w:t xml:space="preserve">Kapasitas penyimpanan dapat disesuaikan dengan kebutuhan. Namun, untuk ekspansi kuota, mahasiswa harus </w:t>
      </w:r>
      <w:r w:rsidRPr="001F56B5">
        <w:rPr>
          <w:rStyle w:val="Strong"/>
          <w:rFonts w:asciiTheme="majorHAnsi" w:hAnsiTheme="majorHAnsi" w:cstheme="majorHAnsi"/>
        </w:rPr>
        <w:t>mengajukan izin resmi ke admin kampus</w:t>
      </w:r>
      <w:r w:rsidRPr="001F56B5">
        <w:rPr>
          <w:rFonts w:asciiTheme="majorHAnsi" w:hAnsiTheme="majorHAnsi" w:cstheme="majorHAnsi"/>
        </w:rPr>
        <w:t>.</w:t>
      </w:r>
    </w:p>
    <w:p w14:paraId="4DB035D7" w14:textId="6FB629A4" w:rsidR="001F56B5" w:rsidRPr="001F56B5" w:rsidRDefault="001F56B5" w:rsidP="001F56B5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1F56B5">
        <w:rPr>
          <w:rStyle w:val="Strong"/>
          <w:rFonts w:asciiTheme="majorHAnsi" w:hAnsiTheme="majorHAnsi" w:cstheme="majorHAnsi"/>
        </w:rPr>
        <w:t>Measured Service</w:t>
      </w:r>
      <w:r w:rsidRPr="001F56B5">
        <w:rPr>
          <w:rFonts w:asciiTheme="majorHAnsi" w:hAnsiTheme="majorHAnsi" w:cstheme="majorHAnsi"/>
        </w:rPr>
        <w:br/>
        <w:t>Semua aktivitas pengguna (upload, download, delete) dan penggunaan storage dicatat dan ditampilkan secara real-time melalui dashboard admin.</w:t>
      </w:r>
    </w:p>
    <w:p w14:paraId="504BAA0E" w14:textId="3E6BC07B" w:rsidR="00F1012E" w:rsidRPr="00B82D5C" w:rsidRDefault="0089706B" w:rsidP="002336C3">
      <w:pPr>
        <w:pStyle w:val="Heading2"/>
        <w:jc w:val="both"/>
        <w:rPr>
          <w:color w:val="000000" w:themeColor="text1"/>
        </w:rPr>
      </w:pPr>
      <w:r>
        <w:rPr>
          <w:color w:val="000000" w:themeColor="text1"/>
        </w:rPr>
        <w:t>4.</w:t>
      </w:r>
      <w:r w:rsidRPr="00B82D5C">
        <w:rPr>
          <w:color w:val="000000" w:themeColor="text1"/>
        </w:rPr>
        <w:t xml:space="preserve"> </w:t>
      </w:r>
      <w:proofErr w:type="spellStart"/>
      <w:r w:rsidRPr="0089706B">
        <w:rPr>
          <w:color w:val="000000" w:themeColor="text1"/>
        </w:rPr>
        <w:t>Bentuk</w:t>
      </w:r>
      <w:proofErr w:type="spellEnd"/>
      <w:r w:rsidRPr="0089706B">
        <w:rPr>
          <w:color w:val="000000" w:themeColor="text1"/>
        </w:rPr>
        <w:t xml:space="preserve"> dan </w:t>
      </w:r>
      <w:proofErr w:type="spellStart"/>
      <w:r w:rsidRPr="0089706B">
        <w:rPr>
          <w:color w:val="000000" w:themeColor="text1"/>
        </w:rPr>
        <w:t>Pemodelan</w:t>
      </w:r>
      <w:proofErr w:type="spellEnd"/>
      <w:r w:rsidRPr="0089706B">
        <w:rPr>
          <w:color w:val="000000" w:themeColor="text1"/>
        </w:rPr>
        <w:t xml:space="preserve"> Cloud</w:t>
      </w:r>
    </w:p>
    <w:p w14:paraId="244A5D78" w14:textId="3DEDBBCA" w:rsidR="0089706B" w:rsidRPr="001F56B5" w:rsidRDefault="0089706B" w:rsidP="00D4461A">
      <w:pPr>
        <w:jc w:val="both"/>
        <w:rPr>
          <w:rFonts w:asciiTheme="majorHAnsi" w:hAnsiTheme="majorHAnsi" w:cstheme="majorHAnsi"/>
          <w:sz w:val="24"/>
          <w:szCs w:val="24"/>
        </w:rPr>
      </w:pPr>
      <w:r w:rsidRPr="001F56B5">
        <w:rPr>
          <w:rFonts w:asciiTheme="majorHAnsi" w:hAnsiTheme="majorHAnsi" w:cstheme="majorHAnsi"/>
          <w:sz w:val="24"/>
          <w:szCs w:val="24"/>
        </w:rPr>
        <w:t>Cla</w:t>
      </w:r>
      <w:r w:rsidR="003F1D2B">
        <w:rPr>
          <w:rFonts w:asciiTheme="majorHAnsi" w:hAnsiTheme="majorHAnsi" w:cstheme="majorHAnsi"/>
          <w:sz w:val="24"/>
          <w:szCs w:val="24"/>
        </w:rPr>
        <w:t>ri</w:t>
      </w:r>
      <w:r w:rsidRPr="001F56B5">
        <w:rPr>
          <w:rFonts w:asciiTheme="majorHAnsi" w:hAnsiTheme="majorHAnsi" w:cstheme="majorHAnsi"/>
          <w:sz w:val="24"/>
          <w:szCs w:val="24"/>
        </w:rPr>
        <w:t xml:space="preserve">o </w:t>
      </w:r>
      <w:proofErr w:type="spellStart"/>
      <w:r w:rsidRPr="001F56B5">
        <w:rPr>
          <w:rFonts w:asciiTheme="majorHAnsi" w:hAnsiTheme="majorHAnsi" w:cstheme="majorHAnsi"/>
          <w:sz w:val="24"/>
          <w:szCs w:val="24"/>
        </w:rPr>
        <w:t>dibangun</w:t>
      </w:r>
      <w:proofErr w:type="spellEnd"/>
      <w:r w:rsidRPr="001F56B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F56B5"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 w:rsidRPr="001F56B5">
        <w:rPr>
          <w:rFonts w:asciiTheme="majorHAnsi" w:hAnsiTheme="majorHAnsi" w:cstheme="majorHAnsi"/>
          <w:sz w:val="24"/>
          <w:szCs w:val="24"/>
        </w:rPr>
        <w:t xml:space="preserve"> Private Cloud Model — di mana </w:t>
      </w:r>
      <w:proofErr w:type="spellStart"/>
      <w:r w:rsidRPr="001F56B5">
        <w:rPr>
          <w:rFonts w:asciiTheme="majorHAnsi" w:hAnsiTheme="majorHAnsi" w:cstheme="majorHAnsi"/>
          <w:sz w:val="24"/>
          <w:szCs w:val="24"/>
        </w:rPr>
        <w:t>seluruh</w:t>
      </w:r>
      <w:proofErr w:type="spellEnd"/>
      <w:r w:rsidRPr="001F56B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F56B5">
        <w:rPr>
          <w:rFonts w:asciiTheme="majorHAnsi" w:hAnsiTheme="majorHAnsi" w:cstheme="majorHAnsi"/>
          <w:sz w:val="24"/>
          <w:szCs w:val="24"/>
        </w:rPr>
        <w:t>infrastruktur</w:t>
      </w:r>
      <w:proofErr w:type="spellEnd"/>
      <w:r w:rsidRPr="001F56B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F56B5">
        <w:rPr>
          <w:rFonts w:asciiTheme="majorHAnsi" w:hAnsiTheme="majorHAnsi" w:cstheme="majorHAnsi"/>
          <w:sz w:val="24"/>
          <w:szCs w:val="24"/>
        </w:rPr>
        <w:t>dikelola</w:t>
      </w:r>
      <w:proofErr w:type="spellEnd"/>
      <w:r w:rsidRPr="001F56B5">
        <w:rPr>
          <w:rFonts w:asciiTheme="majorHAnsi" w:hAnsiTheme="majorHAnsi" w:cstheme="majorHAnsi"/>
          <w:sz w:val="24"/>
          <w:szCs w:val="24"/>
        </w:rPr>
        <w:t xml:space="preserve"> oleh </w:t>
      </w:r>
      <w:proofErr w:type="spellStart"/>
      <w:r w:rsidRPr="001F56B5">
        <w:rPr>
          <w:rFonts w:asciiTheme="majorHAnsi" w:hAnsiTheme="majorHAnsi" w:cstheme="majorHAnsi"/>
          <w:sz w:val="24"/>
          <w:szCs w:val="24"/>
        </w:rPr>
        <w:t>pihak</w:t>
      </w:r>
      <w:proofErr w:type="spellEnd"/>
      <w:r w:rsidRPr="001F56B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F56B5">
        <w:rPr>
          <w:rFonts w:asciiTheme="majorHAnsi" w:hAnsiTheme="majorHAnsi" w:cstheme="majorHAnsi"/>
          <w:sz w:val="24"/>
          <w:szCs w:val="24"/>
        </w:rPr>
        <w:t>kampus</w:t>
      </w:r>
      <w:proofErr w:type="spellEnd"/>
      <w:r w:rsidRPr="001F56B5">
        <w:rPr>
          <w:rFonts w:asciiTheme="majorHAnsi" w:hAnsiTheme="majorHAnsi" w:cstheme="majorHAnsi"/>
          <w:sz w:val="24"/>
          <w:szCs w:val="24"/>
        </w:rPr>
        <w:t>.</w:t>
      </w:r>
    </w:p>
    <w:p w14:paraId="122AD070" w14:textId="5E815FF0" w:rsidR="0089706B" w:rsidRPr="001F56B5" w:rsidRDefault="0089706B" w:rsidP="00D4461A">
      <w:pPr>
        <w:jc w:val="both"/>
        <w:rPr>
          <w:rFonts w:asciiTheme="majorHAnsi" w:hAnsiTheme="majorHAnsi" w:cstheme="majorHAnsi"/>
          <w:sz w:val="24"/>
          <w:szCs w:val="24"/>
        </w:rPr>
      </w:pPr>
      <w:r w:rsidRPr="001F56B5">
        <w:rPr>
          <w:rFonts w:asciiTheme="majorHAnsi" w:hAnsiTheme="majorHAnsi" w:cstheme="majorHAnsi"/>
          <w:sz w:val="24"/>
          <w:szCs w:val="24"/>
        </w:rPr>
        <w:t xml:space="preserve">Hanya </w:t>
      </w:r>
      <w:proofErr w:type="spellStart"/>
      <w:r w:rsidRPr="001F56B5">
        <w:rPr>
          <w:rFonts w:asciiTheme="majorHAnsi" w:hAnsiTheme="majorHAnsi" w:cstheme="majorHAnsi"/>
          <w:sz w:val="24"/>
          <w:szCs w:val="24"/>
        </w:rPr>
        <w:t>pengguna</w:t>
      </w:r>
      <w:proofErr w:type="spellEnd"/>
      <w:r w:rsidRPr="001F56B5">
        <w:rPr>
          <w:rFonts w:asciiTheme="majorHAnsi" w:hAnsiTheme="majorHAnsi" w:cstheme="majorHAnsi"/>
          <w:sz w:val="24"/>
          <w:szCs w:val="24"/>
        </w:rPr>
        <w:t xml:space="preserve"> internal yang </w:t>
      </w:r>
      <w:proofErr w:type="spellStart"/>
      <w:r w:rsidRPr="001F56B5">
        <w:rPr>
          <w:rFonts w:asciiTheme="majorHAnsi" w:hAnsiTheme="majorHAnsi" w:cstheme="majorHAnsi"/>
          <w:sz w:val="24"/>
          <w:szCs w:val="24"/>
        </w:rPr>
        <w:t>memiliki</w:t>
      </w:r>
      <w:proofErr w:type="spellEnd"/>
      <w:r w:rsidRPr="001F56B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F56B5">
        <w:rPr>
          <w:rFonts w:asciiTheme="majorHAnsi" w:hAnsiTheme="majorHAnsi" w:cstheme="majorHAnsi"/>
          <w:sz w:val="24"/>
          <w:szCs w:val="24"/>
        </w:rPr>
        <w:t>akun</w:t>
      </w:r>
      <w:proofErr w:type="spellEnd"/>
      <w:r w:rsidRPr="001F56B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F56B5">
        <w:rPr>
          <w:rFonts w:asciiTheme="majorHAnsi" w:hAnsiTheme="majorHAnsi" w:cstheme="majorHAnsi"/>
          <w:sz w:val="24"/>
          <w:szCs w:val="24"/>
        </w:rPr>
        <w:t>resmi</w:t>
      </w:r>
      <w:proofErr w:type="spellEnd"/>
      <w:r w:rsidRPr="001F56B5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1F56B5">
        <w:rPr>
          <w:rFonts w:asciiTheme="majorHAnsi" w:hAnsiTheme="majorHAnsi" w:cstheme="majorHAnsi"/>
          <w:sz w:val="24"/>
          <w:szCs w:val="24"/>
        </w:rPr>
        <w:t>dapat</w:t>
      </w:r>
      <w:proofErr w:type="spellEnd"/>
      <w:r w:rsidRPr="001F56B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F56B5">
        <w:rPr>
          <w:rFonts w:asciiTheme="majorHAnsi" w:hAnsiTheme="majorHAnsi" w:cstheme="majorHAnsi"/>
          <w:sz w:val="24"/>
          <w:szCs w:val="24"/>
        </w:rPr>
        <w:t>mengakses</w:t>
      </w:r>
      <w:proofErr w:type="spellEnd"/>
      <w:r w:rsidRPr="001F56B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F56B5">
        <w:rPr>
          <w:rFonts w:asciiTheme="majorHAnsi" w:hAnsiTheme="majorHAnsi" w:cstheme="majorHAnsi"/>
          <w:sz w:val="24"/>
          <w:szCs w:val="24"/>
        </w:rPr>
        <w:t>layanan</w:t>
      </w:r>
      <w:proofErr w:type="spellEnd"/>
      <w:r w:rsidRPr="001F56B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F56B5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1F56B5">
        <w:rPr>
          <w:rFonts w:asciiTheme="majorHAnsi" w:hAnsiTheme="majorHAnsi" w:cstheme="majorHAnsi"/>
          <w:sz w:val="24"/>
          <w:szCs w:val="24"/>
        </w:rPr>
        <w:t>.</w:t>
      </w:r>
    </w:p>
    <w:p w14:paraId="3085D851" w14:textId="43871EE7" w:rsidR="001F56B5" w:rsidRPr="001F56B5" w:rsidRDefault="001F56B5" w:rsidP="001F56B5">
      <w:p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F56B5">
        <w:rPr>
          <w:rFonts w:asciiTheme="majorHAnsi" w:hAnsiTheme="majorHAnsi" w:cstheme="majorHAnsi"/>
          <w:sz w:val="24"/>
          <w:szCs w:val="24"/>
        </w:rPr>
        <w:t>Pemodelan</w:t>
      </w:r>
      <w:proofErr w:type="spellEnd"/>
      <w:r w:rsidRPr="001F56B5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1F56B5">
        <w:rPr>
          <w:rFonts w:asciiTheme="majorHAnsi" w:hAnsiTheme="majorHAnsi" w:cstheme="majorHAnsi"/>
          <w:sz w:val="24"/>
          <w:szCs w:val="24"/>
        </w:rPr>
        <w:t>Infrastruktur</w:t>
      </w:r>
      <w:proofErr w:type="spellEnd"/>
      <w:r w:rsidRPr="001F56B5">
        <w:rPr>
          <w:rFonts w:asciiTheme="majorHAnsi" w:hAnsiTheme="majorHAnsi" w:cstheme="majorHAnsi"/>
          <w:sz w:val="24"/>
          <w:szCs w:val="24"/>
        </w:rPr>
        <w:t>:</w:t>
      </w:r>
    </w:p>
    <w:p w14:paraId="32DDE515" w14:textId="0A778699" w:rsidR="001F56B5" w:rsidRPr="001F56B5" w:rsidRDefault="001F56B5" w:rsidP="001F56B5">
      <w:pPr>
        <w:pStyle w:val="NormalWeb"/>
        <w:numPr>
          <w:ilvl w:val="0"/>
          <w:numId w:val="20"/>
        </w:numPr>
        <w:spacing w:line="360" w:lineRule="auto"/>
        <w:rPr>
          <w:rFonts w:asciiTheme="majorHAnsi" w:hAnsiTheme="majorHAnsi" w:cstheme="majorHAnsi"/>
        </w:rPr>
      </w:pPr>
      <w:r w:rsidRPr="001F56B5">
        <w:rPr>
          <w:rStyle w:val="Strong"/>
          <w:rFonts w:asciiTheme="majorHAnsi" w:hAnsiTheme="majorHAnsi" w:cstheme="majorHAnsi"/>
        </w:rPr>
        <w:t>Server Virtual (VM):</w:t>
      </w:r>
      <w:r w:rsidRPr="001F56B5">
        <w:rPr>
          <w:rFonts w:asciiTheme="majorHAnsi" w:hAnsiTheme="majorHAnsi" w:cstheme="majorHAnsi"/>
        </w:rPr>
        <w:t xml:space="preserve"> Menjalankan layanan cloud, autentikasi, dan storage.</w:t>
      </w:r>
    </w:p>
    <w:p w14:paraId="05AA1C8A" w14:textId="2673616B" w:rsidR="001F56B5" w:rsidRPr="001F56B5" w:rsidRDefault="001F56B5" w:rsidP="001F56B5">
      <w:pPr>
        <w:pStyle w:val="NormalWeb"/>
        <w:numPr>
          <w:ilvl w:val="0"/>
          <w:numId w:val="20"/>
        </w:numPr>
        <w:spacing w:line="360" w:lineRule="auto"/>
        <w:rPr>
          <w:rFonts w:asciiTheme="majorHAnsi" w:hAnsiTheme="majorHAnsi" w:cstheme="majorHAnsi"/>
        </w:rPr>
      </w:pPr>
      <w:r w:rsidRPr="001F56B5">
        <w:rPr>
          <w:rStyle w:val="Strong"/>
          <w:rFonts w:asciiTheme="majorHAnsi" w:hAnsiTheme="majorHAnsi" w:cstheme="majorHAnsi"/>
        </w:rPr>
        <w:t>Storage Terpusat:</w:t>
      </w:r>
      <w:r w:rsidRPr="001F56B5">
        <w:rPr>
          <w:rFonts w:asciiTheme="majorHAnsi" w:hAnsiTheme="majorHAnsi" w:cstheme="majorHAnsi"/>
        </w:rPr>
        <w:t xml:space="preserve"> Semua file mahasiswa tersimpan di server kampus.</w:t>
      </w:r>
    </w:p>
    <w:p w14:paraId="6A159FAA" w14:textId="336D0470" w:rsidR="001F56B5" w:rsidRPr="001F56B5" w:rsidRDefault="001F56B5" w:rsidP="001F56B5">
      <w:pPr>
        <w:pStyle w:val="NormalWeb"/>
        <w:numPr>
          <w:ilvl w:val="0"/>
          <w:numId w:val="20"/>
        </w:numPr>
        <w:spacing w:line="360" w:lineRule="auto"/>
        <w:rPr>
          <w:rFonts w:asciiTheme="majorHAnsi" w:hAnsiTheme="majorHAnsi" w:cstheme="majorHAnsi"/>
        </w:rPr>
      </w:pPr>
      <w:r w:rsidRPr="001F56B5">
        <w:rPr>
          <w:rStyle w:val="Strong"/>
          <w:rFonts w:asciiTheme="majorHAnsi" w:hAnsiTheme="majorHAnsi" w:cstheme="majorHAnsi"/>
        </w:rPr>
        <w:t>Database:</w:t>
      </w:r>
      <w:r w:rsidRPr="001F56B5">
        <w:rPr>
          <w:rFonts w:asciiTheme="majorHAnsi" w:hAnsiTheme="majorHAnsi" w:cstheme="majorHAnsi"/>
        </w:rPr>
        <w:t xml:space="preserve"> Menyimpan metadata pengguna dan file.</w:t>
      </w:r>
    </w:p>
    <w:p w14:paraId="5A9B2C2D" w14:textId="785009DC" w:rsidR="001F56B5" w:rsidRPr="001F56B5" w:rsidRDefault="001F56B5" w:rsidP="001F56B5">
      <w:pPr>
        <w:pStyle w:val="NormalWeb"/>
        <w:numPr>
          <w:ilvl w:val="0"/>
          <w:numId w:val="20"/>
        </w:numPr>
        <w:spacing w:line="360" w:lineRule="auto"/>
        <w:rPr>
          <w:rFonts w:asciiTheme="majorHAnsi" w:hAnsiTheme="majorHAnsi" w:cstheme="majorHAnsi"/>
        </w:rPr>
      </w:pPr>
      <w:r w:rsidRPr="001F56B5">
        <w:rPr>
          <w:rStyle w:val="Strong"/>
          <w:rFonts w:asciiTheme="majorHAnsi" w:hAnsiTheme="majorHAnsi" w:cstheme="majorHAnsi"/>
        </w:rPr>
        <w:t>Network Internal + VPN:</w:t>
      </w:r>
      <w:r w:rsidRPr="001F56B5">
        <w:rPr>
          <w:rFonts w:asciiTheme="majorHAnsi" w:hAnsiTheme="majorHAnsi" w:cstheme="majorHAnsi"/>
        </w:rPr>
        <w:t xml:space="preserve"> Menjamin keamanan koneksi antar perangkat.</w:t>
      </w:r>
    </w:p>
    <w:p w14:paraId="0DFA9803" w14:textId="31974092" w:rsidR="001F56B5" w:rsidRPr="001F56B5" w:rsidRDefault="001F56B5" w:rsidP="001F56B5">
      <w:pPr>
        <w:pStyle w:val="NormalWeb"/>
        <w:numPr>
          <w:ilvl w:val="0"/>
          <w:numId w:val="20"/>
        </w:numPr>
        <w:spacing w:line="360" w:lineRule="auto"/>
        <w:rPr>
          <w:rFonts w:asciiTheme="majorHAnsi" w:hAnsiTheme="majorHAnsi" w:cstheme="majorHAnsi"/>
        </w:rPr>
      </w:pPr>
      <w:r w:rsidRPr="001F56B5">
        <w:rPr>
          <w:rStyle w:val="Strong"/>
          <w:rFonts w:asciiTheme="majorHAnsi" w:hAnsiTheme="majorHAnsi" w:cstheme="majorHAnsi"/>
        </w:rPr>
        <w:t>Backup &amp; Recovery System:</w:t>
      </w:r>
      <w:r w:rsidRPr="001F56B5">
        <w:rPr>
          <w:rFonts w:asciiTheme="majorHAnsi" w:hAnsiTheme="majorHAnsi" w:cstheme="majorHAnsi"/>
        </w:rPr>
        <w:t xml:space="preserve"> Menyimpan salinan data secara periodik.</w:t>
      </w:r>
    </w:p>
    <w:p w14:paraId="669A7F31" w14:textId="4060ACAB" w:rsidR="0089706B" w:rsidRPr="001F56B5" w:rsidRDefault="001F56B5" w:rsidP="001F56B5">
      <w:pPr>
        <w:pStyle w:val="NormalWeb"/>
        <w:numPr>
          <w:ilvl w:val="0"/>
          <w:numId w:val="20"/>
        </w:numPr>
        <w:rPr>
          <w:rFonts w:asciiTheme="majorHAnsi" w:hAnsiTheme="majorHAnsi" w:cstheme="majorHAnsi"/>
        </w:rPr>
      </w:pPr>
      <w:r w:rsidRPr="001F56B5">
        <w:rPr>
          <w:rStyle w:val="Strong"/>
          <w:rFonts w:asciiTheme="majorHAnsi" w:hAnsiTheme="majorHAnsi" w:cstheme="majorHAnsi"/>
        </w:rPr>
        <w:t>Monitoring Dashboard:</w:t>
      </w:r>
      <w:r w:rsidRPr="001F56B5">
        <w:rPr>
          <w:rFonts w:asciiTheme="majorHAnsi" w:hAnsiTheme="majorHAnsi" w:cstheme="majorHAnsi"/>
        </w:rPr>
        <w:t xml:space="preserve"> Memantau kapasitas storage, aktivitas pengguna, dan status server.</w:t>
      </w:r>
    </w:p>
    <w:p w14:paraId="6460C62F" w14:textId="4E60934E" w:rsidR="00F1012E" w:rsidRDefault="001F56B5" w:rsidP="001F56B5">
      <w:pPr>
        <w:pStyle w:val="Heading2"/>
        <w:spacing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5.</w:t>
      </w:r>
      <w:r w:rsidRPr="001F56B5">
        <w:t xml:space="preserve"> </w:t>
      </w:r>
      <w:proofErr w:type="spellStart"/>
      <w:r w:rsidRPr="001F56B5">
        <w:rPr>
          <w:color w:val="000000" w:themeColor="text1"/>
        </w:rPr>
        <w:t>Layanan</w:t>
      </w:r>
      <w:proofErr w:type="spellEnd"/>
      <w:r w:rsidRPr="001F56B5">
        <w:rPr>
          <w:color w:val="000000" w:themeColor="text1"/>
        </w:rPr>
        <w:t xml:space="preserve"> Cloud</w:t>
      </w:r>
    </w:p>
    <w:p w14:paraId="5366E6F1" w14:textId="203B038A" w:rsidR="001F56B5" w:rsidRPr="001F56B5" w:rsidRDefault="001F56B5" w:rsidP="001F56B5">
      <w:pPr>
        <w:pStyle w:val="NormalWeb"/>
        <w:numPr>
          <w:ilvl w:val="0"/>
          <w:numId w:val="22"/>
        </w:numPr>
        <w:spacing w:line="276" w:lineRule="auto"/>
        <w:jc w:val="both"/>
        <w:rPr>
          <w:rFonts w:asciiTheme="majorHAnsi" w:hAnsiTheme="majorHAnsi" w:cstheme="majorHAnsi"/>
        </w:rPr>
      </w:pPr>
      <w:r w:rsidRPr="001F56B5">
        <w:rPr>
          <w:rStyle w:val="Strong"/>
          <w:rFonts w:asciiTheme="majorHAnsi" w:hAnsiTheme="majorHAnsi" w:cstheme="majorHAnsi"/>
        </w:rPr>
        <w:t>IaaS (Infrastructure as a Service):</w:t>
      </w:r>
      <w:r w:rsidRPr="001F56B5">
        <w:rPr>
          <w:rFonts w:asciiTheme="majorHAnsi" w:hAnsiTheme="majorHAnsi" w:cstheme="majorHAnsi"/>
        </w:rPr>
        <w:t xml:space="preserve"> Menyediakan server virtual, jaringan, dan penyimpanan.</w:t>
      </w:r>
    </w:p>
    <w:p w14:paraId="2DB67EDF" w14:textId="13039649" w:rsidR="001F56B5" w:rsidRPr="001F56B5" w:rsidRDefault="001F56B5" w:rsidP="001F56B5">
      <w:pPr>
        <w:pStyle w:val="NormalWeb"/>
        <w:numPr>
          <w:ilvl w:val="0"/>
          <w:numId w:val="22"/>
        </w:numPr>
        <w:spacing w:line="276" w:lineRule="auto"/>
        <w:jc w:val="both"/>
        <w:rPr>
          <w:rFonts w:asciiTheme="majorHAnsi" w:hAnsiTheme="majorHAnsi" w:cstheme="majorHAnsi"/>
        </w:rPr>
      </w:pPr>
      <w:r w:rsidRPr="001F56B5">
        <w:rPr>
          <w:rStyle w:val="Strong"/>
          <w:rFonts w:asciiTheme="majorHAnsi" w:hAnsiTheme="majorHAnsi" w:cstheme="majorHAnsi"/>
        </w:rPr>
        <w:t>Backup as a Service:</w:t>
      </w:r>
      <w:r w:rsidRPr="001F56B5">
        <w:rPr>
          <w:rFonts w:asciiTheme="majorHAnsi" w:hAnsiTheme="majorHAnsi" w:cstheme="majorHAnsi"/>
        </w:rPr>
        <w:t xml:space="preserve"> Melakukan backup otomatis dan pemulihan data.</w:t>
      </w:r>
    </w:p>
    <w:p w14:paraId="2CA27EA0" w14:textId="0D63DFC0" w:rsidR="001F56B5" w:rsidRPr="001F56B5" w:rsidRDefault="001F56B5" w:rsidP="001F56B5">
      <w:pPr>
        <w:pStyle w:val="NormalWeb"/>
        <w:numPr>
          <w:ilvl w:val="0"/>
          <w:numId w:val="22"/>
        </w:numPr>
        <w:spacing w:line="276" w:lineRule="auto"/>
        <w:jc w:val="both"/>
        <w:rPr>
          <w:rFonts w:asciiTheme="majorHAnsi" w:hAnsiTheme="majorHAnsi" w:cstheme="majorHAnsi"/>
        </w:rPr>
      </w:pPr>
      <w:r w:rsidRPr="001F56B5">
        <w:rPr>
          <w:rStyle w:val="Strong"/>
          <w:rFonts w:asciiTheme="majorHAnsi" w:hAnsiTheme="majorHAnsi" w:cstheme="majorHAnsi"/>
        </w:rPr>
        <w:t>Monitoring as a Service:</w:t>
      </w:r>
      <w:r w:rsidRPr="001F56B5">
        <w:rPr>
          <w:rFonts w:asciiTheme="majorHAnsi" w:hAnsiTheme="majorHAnsi" w:cstheme="majorHAnsi"/>
        </w:rPr>
        <w:t xml:space="preserve"> Memantau performa, kuota pengguna, serta aktivitas sistem secara terpusat.</w:t>
      </w:r>
    </w:p>
    <w:p w14:paraId="6325EFC4" w14:textId="570F11A5" w:rsidR="00F1012E" w:rsidRPr="00B82D5C" w:rsidRDefault="00D4461A" w:rsidP="002336C3">
      <w:pPr>
        <w:pStyle w:val="Heading2"/>
        <w:jc w:val="both"/>
        <w:rPr>
          <w:color w:val="000000" w:themeColor="text1"/>
        </w:rPr>
      </w:pPr>
      <w:r>
        <w:rPr>
          <w:color w:val="000000" w:themeColor="text1"/>
        </w:rPr>
        <w:t>6.</w:t>
      </w:r>
      <w:r w:rsidRPr="00D4461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r w:rsidRPr="00D4461A">
        <w:rPr>
          <w:color w:val="000000" w:themeColor="text1"/>
        </w:rPr>
        <w:t>Users (</w:t>
      </w:r>
      <w:proofErr w:type="spellStart"/>
      <w:r w:rsidRPr="00D4461A">
        <w:rPr>
          <w:color w:val="000000" w:themeColor="text1"/>
        </w:rPr>
        <w:t>Pengguna</w:t>
      </w:r>
      <w:proofErr w:type="spellEnd"/>
      <w:r w:rsidRPr="00D4461A">
        <w:rPr>
          <w:color w:val="000000" w:themeColor="text1"/>
        </w:rPr>
        <w:t xml:space="preserve"> Cloud)</w:t>
      </w:r>
    </w:p>
    <w:p w14:paraId="7B78D755" w14:textId="46C14477" w:rsidR="00D4461A" w:rsidRPr="00D4461A" w:rsidRDefault="00D4461A" w:rsidP="0079319B">
      <w:pPr>
        <w:pStyle w:val="NormalWeb"/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 w:rsidRPr="00D4461A">
        <w:rPr>
          <w:rStyle w:val="Strong"/>
          <w:rFonts w:asciiTheme="majorHAnsi" w:hAnsiTheme="majorHAnsi" w:cstheme="majorHAnsi"/>
        </w:rPr>
        <w:t>Mahasiswa</w:t>
      </w:r>
      <w:r w:rsidRPr="00D4461A">
        <w:rPr>
          <w:rFonts w:asciiTheme="majorHAnsi" w:hAnsiTheme="majorHAnsi" w:cstheme="majorHAnsi"/>
        </w:rPr>
        <w:t xml:space="preserve"> – pengguna utama yang memiliki akun berdasarkan NPM dan kuota 5GB.</w:t>
      </w:r>
    </w:p>
    <w:p w14:paraId="65E9CDD0" w14:textId="7B489189" w:rsidR="00D4461A" w:rsidRPr="00D4461A" w:rsidRDefault="00D4461A" w:rsidP="0079319B">
      <w:pPr>
        <w:pStyle w:val="NormalWeb"/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 w:rsidRPr="00D4461A">
        <w:rPr>
          <w:rStyle w:val="Strong"/>
          <w:rFonts w:asciiTheme="majorHAnsi" w:hAnsiTheme="majorHAnsi" w:cstheme="majorHAnsi"/>
        </w:rPr>
        <w:lastRenderedPageBreak/>
        <w:t>Administrator Kampus</w:t>
      </w:r>
      <w:r w:rsidRPr="00D4461A">
        <w:rPr>
          <w:rFonts w:asciiTheme="majorHAnsi" w:hAnsiTheme="majorHAnsi" w:cstheme="majorHAnsi"/>
        </w:rPr>
        <w:t xml:space="preserve"> – pengelola sistem yang bertanggung jawab atas manajemen akun, kuota, backup data, serta persetujuan permintaan penambahan storage.</w:t>
      </w:r>
    </w:p>
    <w:p w14:paraId="416C1422" w14:textId="2B9BC8ED" w:rsidR="00F1012E" w:rsidRPr="00D4461A" w:rsidRDefault="00D4461A" w:rsidP="0079319B">
      <w:pPr>
        <w:pStyle w:val="NormalWeb"/>
        <w:numPr>
          <w:ilvl w:val="0"/>
          <w:numId w:val="27"/>
        </w:numPr>
        <w:jc w:val="both"/>
        <w:rPr>
          <w:rFonts w:asciiTheme="majorHAnsi" w:hAnsiTheme="majorHAnsi" w:cstheme="majorHAnsi"/>
        </w:rPr>
      </w:pPr>
      <w:r w:rsidRPr="00D4461A">
        <w:rPr>
          <w:rStyle w:val="Strong"/>
          <w:rFonts w:asciiTheme="majorHAnsi" w:hAnsiTheme="majorHAnsi" w:cstheme="majorHAnsi"/>
        </w:rPr>
        <w:t>Teknisi IT Kampus</w:t>
      </w:r>
      <w:r w:rsidRPr="00D4461A">
        <w:rPr>
          <w:rFonts w:asciiTheme="majorHAnsi" w:hAnsiTheme="majorHAnsi" w:cstheme="majorHAnsi"/>
        </w:rPr>
        <w:t xml:space="preserve"> – pihak yang mengelola server, memperbarui sistem, dan menjaga keamanan jaringan.</w:t>
      </w:r>
    </w:p>
    <w:p w14:paraId="5BF4E5B6" w14:textId="16C0A379" w:rsidR="00F1012E" w:rsidRPr="00B82D5C" w:rsidRDefault="00D4461A" w:rsidP="002336C3">
      <w:pPr>
        <w:pStyle w:val="Heading2"/>
        <w:jc w:val="both"/>
        <w:rPr>
          <w:color w:val="000000" w:themeColor="text1"/>
        </w:rPr>
      </w:pPr>
      <w:r>
        <w:rPr>
          <w:color w:val="000000" w:themeColor="text1"/>
        </w:rPr>
        <w:t xml:space="preserve">7. </w:t>
      </w:r>
      <w:r w:rsidRPr="00D4461A">
        <w:rPr>
          <w:color w:val="000000" w:themeColor="text1"/>
        </w:rPr>
        <w:t xml:space="preserve">Hak Akses </w:t>
      </w:r>
      <w:proofErr w:type="spellStart"/>
      <w:r w:rsidRPr="00D4461A">
        <w:rPr>
          <w:color w:val="000000" w:themeColor="text1"/>
        </w:rPr>
        <w:t>Pengguna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1984"/>
        <w:gridCol w:w="3532"/>
      </w:tblGrid>
      <w:tr w:rsidR="00D4461A" w14:paraId="730B8873" w14:textId="77777777" w:rsidTr="0079319B">
        <w:tc>
          <w:tcPr>
            <w:tcW w:w="704" w:type="dxa"/>
            <w:shd w:val="clear" w:color="auto" w:fill="D9D9D9" w:themeFill="background1" w:themeFillShade="D9"/>
          </w:tcPr>
          <w:p w14:paraId="0063597C" w14:textId="392AF9E1" w:rsidR="00D4461A" w:rsidRPr="00D4461A" w:rsidRDefault="00D4461A" w:rsidP="00D4461A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NO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7E6CAA1B" w14:textId="1828DBBB" w:rsidR="00D4461A" w:rsidRPr="0079319B" w:rsidRDefault="00D4461A" w:rsidP="0079319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79319B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Pengguna</w:t>
            </w:r>
            <w:proofErr w:type="spellEnd"/>
          </w:p>
        </w:tc>
        <w:tc>
          <w:tcPr>
            <w:tcW w:w="1984" w:type="dxa"/>
            <w:shd w:val="clear" w:color="auto" w:fill="D9D9D9" w:themeFill="background1" w:themeFillShade="D9"/>
          </w:tcPr>
          <w:p w14:paraId="29C6D9A1" w14:textId="1DBCB9E0" w:rsidR="00D4461A" w:rsidRPr="0079319B" w:rsidRDefault="0079319B" w:rsidP="0079319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79319B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Hak Akses</w:t>
            </w:r>
          </w:p>
        </w:tc>
        <w:tc>
          <w:tcPr>
            <w:tcW w:w="3532" w:type="dxa"/>
            <w:shd w:val="clear" w:color="auto" w:fill="D9D9D9" w:themeFill="background1" w:themeFillShade="D9"/>
          </w:tcPr>
          <w:p w14:paraId="4C97B51A" w14:textId="34B93A2A" w:rsidR="00D4461A" w:rsidRPr="0079319B" w:rsidRDefault="0079319B" w:rsidP="0079319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proofErr w:type="spellStart"/>
            <w:r w:rsidRPr="0079319B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Keterangan</w:t>
            </w:r>
            <w:proofErr w:type="spellEnd"/>
          </w:p>
        </w:tc>
      </w:tr>
      <w:tr w:rsidR="00D4461A" w14:paraId="62AC2197" w14:textId="77777777" w:rsidTr="0079319B">
        <w:tc>
          <w:tcPr>
            <w:tcW w:w="704" w:type="dxa"/>
          </w:tcPr>
          <w:p w14:paraId="1C7E9419" w14:textId="3E3F5515" w:rsidR="00D4461A" w:rsidRPr="0079319B" w:rsidRDefault="0079319B" w:rsidP="0079319B">
            <w:pPr>
              <w:spacing w:line="360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410" w:type="dxa"/>
          </w:tcPr>
          <w:p w14:paraId="3F044159" w14:textId="0B527CBD" w:rsidR="00D4461A" w:rsidRPr="0079319B" w:rsidRDefault="0079319B" w:rsidP="00D4461A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1984" w:type="dxa"/>
          </w:tcPr>
          <w:p w14:paraId="214BCB00" w14:textId="2D5DD3CC" w:rsidR="00D4461A" w:rsidRPr="0079319B" w:rsidRDefault="0079319B" w:rsidP="00D4461A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CRUD pada file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pribadi</w:t>
            </w:r>
            <w:proofErr w:type="spellEnd"/>
          </w:p>
        </w:tc>
        <w:tc>
          <w:tcPr>
            <w:tcW w:w="3532" w:type="dxa"/>
          </w:tcPr>
          <w:p w14:paraId="73B78667" w14:textId="32050781" w:rsidR="00D4461A" w:rsidRPr="0079319B" w:rsidRDefault="0079319B" w:rsidP="00D4461A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Dapat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mengunggah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mengunduh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, dan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menghapus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hingga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batas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kuota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5GB;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mengajukan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permintaan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tambahan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kuota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melalui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surat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izin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.</w:t>
            </w:r>
          </w:p>
        </w:tc>
      </w:tr>
      <w:tr w:rsidR="00D4461A" w14:paraId="1C69CB76" w14:textId="77777777" w:rsidTr="0079319B">
        <w:tc>
          <w:tcPr>
            <w:tcW w:w="704" w:type="dxa"/>
          </w:tcPr>
          <w:p w14:paraId="00918795" w14:textId="1EAFD3F5" w:rsidR="00D4461A" w:rsidRPr="0079319B" w:rsidRDefault="0079319B" w:rsidP="0079319B">
            <w:pPr>
              <w:spacing w:line="360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410" w:type="dxa"/>
          </w:tcPr>
          <w:p w14:paraId="6A0B1DEB" w14:textId="5AE68376" w:rsidR="00D4461A" w:rsidRPr="0079319B" w:rsidRDefault="0079319B" w:rsidP="00D4461A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Administrator</w:t>
            </w:r>
          </w:p>
        </w:tc>
        <w:tc>
          <w:tcPr>
            <w:tcW w:w="1984" w:type="dxa"/>
          </w:tcPr>
          <w:p w14:paraId="4787A274" w14:textId="0C1495F7" w:rsidR="00D4461A" w:rsidRPr="0079319B" w:rsidRDefault="0079319B" w:rsidP="00D4461A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CRUD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penuh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pada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semua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akun</w:t>
            </w:r>
            <w:proofErr w:type="spellEnd"/>
          </w:p>
        </w:tc>
        <w:tc>
          <w:tcPr>
            <w:tcW w:w="3532" w:type="dxa"/>
          </w:tcPr>
          <w:p w14:paraId="39701887" w14:textId="3665D1BA" w:rsidR="00D4461A" w:rsidRPr="0079319B" w:rsidRDefault="0079319B" w:rsidP="00D4461A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Mengelola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akun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kuota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, backup,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serta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memproses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permintaan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tambahan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storage.</w:t>
            </w:r>
          </w:p>
        </w:tc>
      </w:tr>
      <w:tr w:rsidR="00D4461A" w14:paraId="21C9A303" w14:textId="77777777" w:rsidTr="0079319B">
        <w:tc>
          <w:tcPr>
            <w:tcW w:w="704" w:type="dxa"/>
          </w:tcPr>
          <w:p w14:paraId="21AF2E3C" w14:textId="5A6322DD" w:rsidR="00D4461A" w:rsidRPr="0079319B" w:rsidRDefault="0079319B" w:rsidP="0079319B">
            <w:pPr>
              <w:spacing w:line="360" w:lineRule="auto"/>
              <w:jc w:val="center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410" w:type="dxa"/>
          </w:tcPr>
          <w:p w14:paraId="588D6865" w14:textId="0621FC21" w:rsidR="00D4461A" w:rsidRPr="0079319B" w:rsidRDefault="0079319B" w:rsidP="00D4461A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Teknisi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IT </w:t>
            </w:r>
          </w:p>
        </w:tc>
        <w:tc>
          <w:tcPr>
            <w:tcW w:w="1984" w:type="dxa"/>
          </w:tcPr>
          <w:p w14:paraId="43EAD829" w14:textId="3C3D9108" w:rsidR="00D4461A" w:rsidRPr="0079319B" w:rsidRDefault="0079319B" w:rsidP="00D4461A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Read &amp; </w:t>
            </w:r>
            <w:proofErr w:type="gram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Update</w:t>
            </w:r>
            <w:proofErr w:type="gram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konfigurasi</w:t>
            </w:r>
            <w:proofErr w:type="spellEnd"/>
          </w:p>
        </w:tc>
        <w:tc>
          <w:tcPr>
            <w:tcW w:w="3532" w:type="dxa"/>
          </w:tcPr>
          <w:p w14:paraId="23738532" w14:textId="515D5373" w:rsidR="00D4461A" w:rsidRPr="0079319B" w:rsidRDefault="0079319B" w:rsidP="00D4461A">
            <w:pPr>
              <w:spacing w:line="360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Memelihara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memperbaiki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server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serta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jaringan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kampus</w:t>
            </w:r>
            <w:proofErr w:type="spellEnd"/>
            <w:r w:rsidRPr="0079319B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5D1D6C87" w14:textId="65F628F5" w:rsidR="00F1012E" w:rsidRPr="00B82D5C" w:rsidRDefault="00F1012E" w:rsidP="00B82D5C">
      <w:pPr>
        <w:rPr>
          <w:color w:val="000000" w:themeColor="text1"/>
        </w:rPr>
      </w:pPr>
    </w:p>
    <w:p w14:paraId="4CD96915" w14:textId="5B5401B4" w:rsidR="00F1012E" w:rsidRDefault="0079319B" w:rsidP="002336C3">
      <w:pPr>
        <w:pStyle w:val="Heading2"/>
        <w:jc w:val="both"/>
        <w:rPr>
          <w:color w:val="000000" w:themeColor="text1"/>
        </w:rPr>
      </w:pPr>
      <w:r>
        <w:rPr>
          <w:color w:val="000000" w:themeColor="text1"/>
        </w:rPr>
        <w:t xml:space="preserve">8. </w:t>
      </w:r>
      <w:r w:rsidRPr="0079319B">
        <w:rPr>
          <w:color w:val="000000" w:themeColor="text1"/>
        </w:rPr>
        <w:t>Fitur Private Cloud Cla</w:t>
      </w:r>
      <w:r w:rsidR="003F1D2B">
        <w:rPr>
          <w:color w:val="000000" w:themeColor="text1"/>
        </w:rPr>
        <w:t>rio</w:t>
      </w:r>
    </w:p>
    <w:p w14:paraId="5E1814E9" w14:textId="0BEF250B" w:rsidR="0079319B" w:rsidRPr="0079319B" w:rsidRDefault="0079319B" w:rsidP="0079319B">
      <w:pPr>
        <w:pStyle w:val="ListParagraph"/>
        <w:numPr>
          <w:ilvl w:val="0"/>
          <w:numId w:val="28"/>
        </w:num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79319B">
        <w:rPr>
          <w:rFonts w:asciiTheme="majorHAnsi" w:hAnsiTheme="majorHAnsi" w:cstheme="majorHAnsi"/>
          <w:b/>
          <w:bCs/>
          <w:sz w:val="24"/>
          <w:szCs w:val="24"/>
        </w:rPr>
        <w:t xml:space="preserve">Login &amp; </w:t>
      </w:r>
      <w:proofErr w:type="spellStart"/>
      <w:r w:rsidRPr="0079319B">
        <w:rPr>
          <w:rFonts w:asciiTheme="majorHAnsi" w:hAnsiTheme="majorHAnsi" w:cstheme="majorHAnsi"/>
          <w:b/>
          <w:bCs/>
          <w:sz w:val="24"/>
          <w:szCs w:val="24"/>
        </w:rPr>
        <w:t>Autentikasi</w:t>
      </w:r>
      <w:proofErr w:type="spellEnd"/>
      <w:r w:rsidRPr="0079319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b/>
          <w:bCs/>
          <w:sz w:val="24"/>
          <w:szCs w:val="24"/>
        </w:rPr>
        <w:t>Pengguna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berbasis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NPM dan password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kampus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>.</w:t>
      </w:r>
    </w:p>
    <w:p w14:paraId="29792979" w14:textId="55EBD026" w:rsidR="0079319B" w:rsidRPr="0079319B" w:rsidRDefault="0079319B" w:rsidP="0079319B">
      <w:pPr>
        <w:pStyle w:val="ListParagraph"/>
        <w:numPr>
          <w:ilvl w:val="0"/>
          <w:numId w:val="28"/>
        </w:num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79319B">
        <w:rPr>
          <w:rFonts w:asciiTheme="majorHAnsi" w:hAnsiTheme="majorHAnsi" w:cstheme="majorHAnsi"/>
          <w:b/>
          <w:bCs/>
          <w:sz w:val="24"/>
          <w:szCs w:val="24"/>
        </w:rPr>
        <w:t>Dashboard Mahasiswa:</w:t>
      </w:r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menampilkan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kapasitas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storage,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sisa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kuota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, dan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aktivitas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terbaru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>.</w:t>
      </w:r>
    </w:p>
    <w:p w14:paraId="295F806C" w14:textId="5E42178B" w:rsidR="0079319B" w:rsidRPr="0079319B" w:rsidRDefault="0079319B" w:rsidP="0079319B">
      <w:pPr>
        <w:pStyle w:val="ListParagraph"/>
        <w:numPr>
          <w:ilvl w:val="0"/>
          <w:numId w:val="28"/>
        </w:num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79319B">
        <w:rPr>
          <w:rFonts w:asciiTheme="majorHAnsi" w:hAnsiTheme="majorHAnsi" w:cstheme="majorHAnsi"/>
          <w:b/>
          <w:bCs/>
          <w:sz w:val="24"/>
          <w:szCs w:val="24"/>
        </w:rPr>
        <w:t>Upload &amp; Download File</w:t>
      </w:r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secara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aman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enkripsi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transfer.</w:t>
      </w:r>
    </w:p>
    <w:p w14:paraId="3CCD24DB" w14:textId="6799C573" w:rsidR="0079319B" w:rsidRPr="0079319B" w:rsidRDefault="0079319B" w:rsidP="0079319B">
      <w:pPr>
        <w:pStyle w:val="ListParagraph"/>
        <w:numPr>
          <w:ilvl w:val="0"/>
          <w:numId w:val="28"/>
        </w:num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79319B">
        <w:rPr>
          <w:rFonts w:asciiTheme="majorHAnsi" w:hAnsiTheme="majorHAnsi" w:cstheme="majorHAnsi"/>
          <w:b/>
          <w:bCs/>
          <w:sz w:val="24"/>
          <w:szCs w:val="24"/>
        </w:rPr>
        <w:t>Recycle Bin (</w:t>
      </w:r>
      <w:proofErr w:type="spellStart"/>
      <w:r w:rsidRPr="0079319B">
        <w:rPr>
          <w:rFonts w:asciiTheme="majorHAnsi" w:hAnsiTheme="majorHAnsi" w:cstheme="majorHAnsi"/>
          <w:b/>
          <w:bCs/>
          <w:sz w:val="24"/>
          <w:szCs w:val="24"/>
        </w:rPr>
        <w:t>Sampah</w:t>
      </w:r>
      <w:proofErr w:type="spellEnd"/>
      <w:r w:rsidRPr="0079319B">
        <w:rPr>
          <w:rFonts w:asciiTheme="majorHAnsi" w:hAnsiTheme="majorHAnsi" w:cstheme="majorHAnsi"/>
          <w:b/>
          <w:bCs/>
          <w:sz w:val="24"/>
          <w:szCs w:val="24"/>
        </w:rPr>
        <w:t xml:space="preserve"> Sementara)</w:t>
      </w:r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sebelum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file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dihapus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permanen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>.</w:t>
      </w:r>
    </w:p>
    <w:p w14:paraId="5024AD6E" w14:textId="61892FCF" w:rsidR="0079319B" w:rsidRPr="0079319B" w:rsidRDefault="0079319B" w:rsidP="0079319B">
      <w:pPr>
        <w:pStyle w:val="ListParagraph"/>
        <w:numPr>
          <w:ilvl w:val="0"/>
          <w:numId w:val="28"/>
        </w:num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79319B">
        <w:rPr>
          <w:rFonts w:asciiTheme="majorHAnsi" w:hAnsiTheme="majorHAnsi" w:cstheme="majorHAnsi"/>
          <w:b/>
          <w:bCs/>
          <w:sz w:val="24"/>
          <w:szCs w:val="24"/>
        </w:rPr>
        <w:t>Storage Management</w:t>
      </w:r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notifikasi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jika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kuota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hampir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penuh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>.</w:t>
      </w:r>
    </w:p>
    <w:p w14:paraId="65912224" w14:textId="2DF20F13" w:rsidR="0079319B" w:rsidRPr="0079319B" w:rsidRDefault="0079319B" w:rsidP="0079319B">
      <w:pPr>
        <w:pStyle w:val="ListParagraph"/>
        <w:numPr>
          <w:ilvl w:val="0"/>
          <w:numId w:val="28"/>
        </w:num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79319B">
        <w:rPr>
          <w:rFonts w:asciiTheme="majorHAnsi" w:hAnsiTheme="majorHAnsi" w:cstheme="majorHAnsi"/>
          <w:b/>
          <w:bCs/>
          <w:sz w:val="24"/>
          <w:szCs w:val="24"/>
        </w:rPr>
        <w:t xml:space="preserve">Backup &amp; Recovery </w:t>
      </w:r>
      <w:proofErr w:type="spellStart"/>
      <w:r w:rsidRPr="0079319B">
        <w:rPr>
          <w:rFonts w:asciiTheme="majorHAnsi" w:hAnsiTheme="majorHAnsi" w:cstheme="majorHAnsi"/>
          <w:b/>
          <w:bCs/>
          <w:sz w:val="24"/>
          <w:szCs w:val="24"/>
        </w:rPr>
        <w:t>Otomatis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secara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harian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mingguan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>.</w:t>
      </w:r>
    </w:p>
    <w:p w14:paraId="6973FCA5" w14:textId="6D724E11" w:rsidR="0079319B" w:rsidRPr="0079319B" w:rsidRDefault="0079319B" w:rsidP="0079319B">
      <w:pPr>
        <w:pStyle w:val="ListParagraph"/>
        <w:numPr>
          <w:ilvl w:val="0"/>
          <w:numId w:val="28"/>
        </w:num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79319B">
        <w:rPr>
          <w:rFonts w:asciiTheme="majorHAnsi" w:hAnsiTheme="majorHAnsi" w:cstheme="majorHAnsi"/>
          <w:b/>
          <w:bCs/>
          <w:sz w:val="24"/>
          <w:szCs w:val="24"/>
        </w:rPr>
        <w:t>Audit Log Aktivitas</w:t>
      </w:r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mencatat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semua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tindakan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pengguna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>.</w:t>
      </w:r>
    </w:p>
    <w:p w14:paraId="7EAE7715" w14:textId="67B8A1CA" w:rsidR="0079319B" w:rsidRPr="0079319B" w:rsidRDefault="0079319B" w:rsidP="0079319B">
      <w:pPr>
        <w:pStyle w:val="ListParagraph"/>
        <w:numPr>
          <w:ilvl w:val="0"/>
          <w:numId w:val="28"/>
        </w:num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79319B">
        <w:rPr>
          <w:rFonts w:asciiTheme="majorHAnsi" w:hAnsiTheme="majorHAnsi" w:cstheme="majorHAnsi"/>
          <w:b/>
          <w:bCs/>
          <w:sz w:val="24"/>
          <w:szCs w:val="24"/>
        </w:rPr>
        <w:t>Monitoring Real-Time</w:t>
      </w:r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admin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melihat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performa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dan storage.</w:t>
      </w:r>
    </w:p>
    <w:p w14:paraId="608FFD75" w14:textId="613C107E" w:rsidR="0079319B" w:rsidRPr="0079319B" w:rsidRDefault="0079319B" w:rsidP="0079319B">
      <w:pPr>
        <w:pStyle w:val="ListParagraph"/>
        <w:numPr>
          <w:ilvl w:val="0"/>
          <w:numId w:val="28"/>
        </w:num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79319B">
        <w:rPr>
          <w:rFonts w:asciiTheme="majorHAnsi" w:hAnsiTheme="majorHAnsi" w:cstheme="majorHAnsi"/>
          <w:b/>
          <w:bCs/>
          <w:sz w:val="24"/>
          <w:szCs w:val="24"/>
        </w:rPr>
        <w:lastRenderedPageBreak/>
        <w:t xml:space="preserve">Fitur </w:t>
      </w:r>
      <w:proofErr w:type="spellStart"/>
      <w:r w:rsidRPr="0079319B">
        <w:rPr>
          <w:rFonts w:asciiTheme="majorHAnsi" w:hAnsiTheme="majorHAnsi" w:cstheme="majorHAnsi"/>
          <w:b/>
          <w:bCs/>
          <w:sz w:val="24"/>
          <w:szCs w:val="24"/>
        </w:rPr>
        <w:t>Permintaan</w:t>
      </w:r>
      <w:proofErr w:type="spellEnd"/>
      <w:r w:rsidRPr="0079319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b/>
          <w:bCs/>
          <w:sz w:val="24"/>
          <w:szCs w:val="24"/>
        </w:rPr>
        <w:t>Tambahan</w:t>
      </w:r>
      <w:proofErr w:type="spellEnd"/>
      <w:r w:rsidRPr="0079319B">
        <w:rPr>
          <w:rFonts w:asciiTheme="majorHAnsi" w:hAnsiTheme="majorHAnsi" w:cstheme="majorHAnsi"/>
          <w:b/>
          <w:bCs/>
          <w:sz w:val="24"/>
          <w:szCs w:val="24"/>
        </w:rPr>
        <w:t xml:space="preserve"> Storage</w:t>
      </w:r>
      <w:r w:rsidRPr="0079319B">
        <w:rPr>
          <w:rFonts w:asciiTheme="majorHAnsi" w:hAnsiTheme="majorHAnsi" w:cstheme="majorHAnsi"/>
          <w:sz w:val="24"/>
          <w:szCs w:val="24"/>
        </w:rPr>
        <w:t xml:space="preserve"> –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mahasiswa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dapat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mengajukan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surat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izin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digital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kepada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admin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kampus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;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akan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menampilkan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status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pengajuan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Disetujui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>/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Ditolak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>).</w:t>
      </w:r>
    </w:p>
    <w:p w14:paraId="46015DF1" w14:textId="0EFB4C52" w:rsidR="0079319B" w:rsidRPr="0079319B" w:rsidRDefault="0079319B" w:rsidP="0079319B">
      <w:pPr>
        <w:pStyle w:val="ListParagraph"/>
        <w:numPr>
          <w:ilvl w:val="0"/>
          <w:numId w:val="28"/>
        </w:num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79319B">
        <w:rPr>
          <w:rFonts w:asciiTheme="majorHAnsi" w:hAnsiTheme="majorHAnsi" w:cstheme="majorHAnsi"/>
          <w:b/>
          <w:bCs/>
          <w:sz w:val="24"/>
          <w:szCs w:val="24"/>
        </w:rPr>
        <w:t>Fitur Unik: Encrypted Data Layer</w:t>
      </w:r>
      <w:r w:rsidRPr="0079319B">
        <w:rPr>
          <w:rFonts w:asciiTheme="majorHAnsi" w:hAnsiTheme="majorHAnsi" w:cstheme="majorHAnsi"/>
          <w:sz w:val="24"/>
          <w:szCs w:val="24"/>
        </w:rPr>
        <w:t xml:space="preserve"> –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semua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file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dienkripsi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saat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disimpan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79319B">
        <w:rPr>
          <w:rFonts w:asciiTheme="majorHAnsi" w:hAnsiTheme="majorHAnsi" w:cstheme="majorHAnsi"/>
          <w:sz w:val="24"/>
          <w:szCs w:val="24"/>
        </w:rPr>
        <w:t>dikirim</w:t>
      </w:r>
      <w:proofErr w:type="spellEnd"/>
      <w:r w:rsidRPr="0079319B">
        <w:rPr>
          <w:rFonts w:asciiTheme="majorHAnsi" w:hAnsiTheme="majorHAnsi" w:cstheme="majorHAnsi"/>
          <w:sz w:val="24"/>
          <w:szCs w:val="24"/>
        </w:rPr>
        <w:t>.</w:t>
      </w:r>
    </w:p>
    <w:p w14:paraId="0BEB64DC" w14:textId="77777777" w:rsidR="0079319B" w:rsidRDefault="0079319B" w:rsidP="0079319B">
      <w:pPr>
        <w:pStyle w:val="Heading2"/>
        <w:jc w:val="both"/>
        <w:rPr>
          <w:color w:val="000000" w:themeColor="text1"/>
        </w:rPr>
      </w:pPr>
      <w:r>
        <w:rPr>
          <w:color w:val="000000" w:themeColor="text1"/>
        </w:rPr>
        <w:t>9. Alur Cloud</w:t>
      </w:r>
    </w:p>
    <w:p w14:paraId="42336B6F" w14:textId="1B43384E" w:rsidR="0079319B" w:rsidRPr="0079319B" w:rsidRDefault="0079319B" w:rsidP="0079319B">
      <w:pPr>
        <w:pStyle w:val="NormalWeb"/>
        <w:numPr>
          <w:ilvl w:val="1"/>
          <w:numId w:val="33"/>
        </w:numPr>
        <w:spacing w:line="276" w:lineRule="auto"/>
        <w:rPr>
          <w:rFonts w:asciiTheme="majorHAnsi" w:hAnsiTheme="majorHAnsi" w:cstheme="majorHAnsi"/>
        </w:rPr>
      </w:pPr>
      <w:r w:rsidRPr="0079319B">
        <w:rPr>
          <w:rFonts w:asciiTheme="majorHAnsi" w:hAnsiTheme="majorHAnsi" w:cstheme="majorHAnsi"/>
        </w:rPr>
        <w:t>Mahasiswa login melalui portal Cla</w:t>
      </w:r>
      <w:r w:rsidR="003F1D2B">
        <w:rPr>
          <w:rFonts w:asciiTheme="majorHAnsi" w:hAnsiTheme="majorHAnsi" w:cstheme="majorHAnsi"/>
        </w:rPr>
        <w:t>rio</w:t>
      </w:r>
      <w:r w:rsidRPr="0079319B">
        <w:rPr>
          <w:rFonts w:asciiTheme="majorHAnsi" w:hAnsiTheme="majorHAnsi" w:cstheme="majorHAnsi"/>
        </w:rPr>
        <w:t xml:space="preserve"> menggunakan NPM dan password kampus.</w:t>
      </w:r>
    </w:p>
    <w:p w14:paraId="49AD65F4" w14:textId="452BB2A6" w:rsidR="0079319B" w:rsidRPr="0079319B" w:rsidRDefault="0079319B" w:rsidP="0079319B">
      <w:pPr>
        <w:pStyle w:val="NormalWeb"/>
        <w:numPr>
          <w:ilvl w:val="1"/>
          <w:numId w:val="33"/>
        </w:numPr>
        <w:spacing w:line="276" w:lineRule="auto"/>
        <w:rPr>
          <w:rFonts w:asciiTheme="majorHAnsi" w:hAnsiTheme="majorHAnsi" w:cstheme="majorHAnsi"/>
        </w:rPr>
      </w:pPr>
      <w:r w:rsidRPr="0079319B">
        <w:rPr>
          <w:rFonts w:asciiTheme="majorHAnsi" w:hAnsiTheme="majorHAnsi" w:cstheme="majorHAnsi"/>
        </w:rPr>
        <w:t>Sistem memverifikasi kredensial melalui server autentikasi.</w:t>
      </w:r>
    </w:p>
    <w:p w14:paraId="1C2D194F" w14:textId="38717095" w:rsidR="0079319B" w:rsidRPr="0079319B" w:rsidRDefault="0079319B" w:rsidP="0079319B">
      <w:pPr>
        <w:pStyle w:val="NormalWeb"/>
        <w:numPr>
          <w:ilvl w:val="1"/>
          <w:numId w:val="33"/>
        </w:numPr>
        <w:spacing w:line="276" w:lineRule="auto"/>
        <w:rPr>
          <w:rFonts w:asciiTheme="majorHAnsi" w:hAnsiTheme="majorHAnsi" w:cstheme="majorHAnsi"/>
        </w:rPr>
      </w:pPr>
      <w:r w:rsidRPr="0079319B">
        <w:rPr>
          <w:rFonts w:asciiTheme="majorHAnsi" w:hAnsiTheme="majorHAnsi" w:cstheme="majorHAnsi"/>
        </w:rPr>
        <w:t>Mahasiswa dapat mengunggah file ke cloud hingga mencapai batas 5GB.</w:t>
      </w:r>
    </w:p>
    <w:p w14:paraId="0930B31C" w14:textId="72F8DBA4" w:rsidR="0079319B" w:rsidRPr="0079319B" w:rsidRDefault="0079319B" w:rsidP="0079319B">
      <w:pPr>
        <w:pStyle w:val="NormalWeb"/>
        <w:numPr>
          <w:ilvl w:val="1"/>
          <w:numId w:val="33"/>
        </w:numPr>
        <w:spacing w:line="276" w:lineRule="auto"/>
        <w:rPr>
          <w:rFonts w:asciiTheme="majorHAnsi" w:hAnsiTheme="majorHAnsi" w:cstheme="majorHAnsi"/>
        </w:rPr>
      </w:pPr>
      <w:r w:rsidRPr="0079319B">
        <w:rPr>
          <w:rFonts w:asciiTheme="majorHAnsi" w:hAnsiTheme="majorHAnsi" w:cstheme="majorHAnsi"/>
        </w:rPr>
        <w:t xml:space="preserve">Jika kuota penuh, sistem akan menampilkan notifikasi dan tautan untuk </w:t>
      </w:r>
      <w:r w:rsidRPr="0079319B">
        <w:rPr>
          <w:rStyle w:val="Strong"/>
          <w:rFonts w:asciiTheme="majorHAnsi" w:hAnsiTheme="majorHAnsi" w:cstheme="majorHAnsi"/>
          <w:b w:val="0"/>
          <w:bCs w:val="0"/>
        </w:rPr>
        <w:t>mengajukan permohonan tambahan kapasitas</w:t>
      </w:r>
      <w:r w:rsidRPr="0079319B">
        <w:rPr>
          <w:rFonts w:asciiTheme="majorHAnsi" w:hAnsiTheme="majorHAnsi" w:cstheme="majorHAnsi"/>
          <w:b/>
          <w:bCs/>
        </w:rPr>
        <w:t>.</w:t>
      </w:r>
    </w:p>
    <w:p w14:paraId="2C53F09F" w14:textId="500F28C6" w:rsidR="0079319B" w:rsidRPr="0079319B" w:rsidRDefault="0079319B" w:rsidP="0079319B">
      <w:pPr>
        <w:pStyle w:val="NormalWeb"/>
        <w:numPr>
          <w:ilvl w:val="1"/>
          <w:numId w:val="33"/>
        </w:numPr>
        <w:spacing w:line="276" w:lineRule="auto"/>
        <w:rPr>
          <w:rFonts w:asciiTheme="majorHAnsi" w:hAnsiTheme="majorHAnsi" w:cstheme="majorHAnsi"/>
        </w:rPr>
      </w:pPr>
      <w:r w:rsidRPr="0079319B">
        <w:rPr>
          <w:rFonts w:asciiTheme="majorHAnsi" w:hAnsiTheme="majorHAnsi" w:cstheme="majorHAnsi"/>
        </w:rPr>
        <w:t>Mahasiswa mengirim surat izin digital yang diteruskan ke admin kampus.</w:t>
      </w:r>
    </w:p>
    <w:p w14:paraId="2B42C720" w14:textId="709C1A0E" w:rsidR="0079319B" w:rsidRPr="0079319B" w:rsidRDefault="0079319B" w:rsidP="0079319B">
      <w:pPr>
        <w:pStyle w:val="NormalWeb"/>
        <w:numPr>
          <w:ilvl w:val="1"/>
          <w:numId w:val="33"/>
        </w:numPr>
        <w:spacing w:line="276" w:lineRule="auto"/>
        <w:rPr>
          <w:rFonts w:asciiTheme="majorHAnsi" w:hAnsiTheme="majorHAnsi" w:cstheme="majorHAnsi"/>
        </w:rPr>
      </w:pPr>
      <w:r w:rsidRPr="0079319B">
        <w:rPr>
          <w:rFonts w:asciiTheme="majorHAnsi" w:hAnsiTheme="majorHAnsi" w:cstheme="majorHAnsi"/>
        </w:rPr>
        <w:t>Administrator memverifikasi dan menentukan apakah permintaan disetujui atau ditolak.</w:t>
      </w:r>
    </w:p>
    <w:p w14:paraId="3BDDD56A" w14:textId="2FA07B08" w:rsidR="0079319B" w:rsidRPr="0079319B" w:rsidRDefault="0079319B" w:rsidP="0079319B">
      <w:pPr>
        <w:pStyle w:val="NormalWeb"/>
        <w:numPr>
          <w:ilvl w:val="1"/>
          <w:numId w:val="33"/>
        </w:numPr>
        <w:spacing w:line="276" w:lineRule="auto"/>
        <w:rPr>
          <w:rFonts w:asciiTheme="majorHAnsi" w:hAnsiTheme="majorHAnsi" w:cstheme="majorHAnsi"/>
        </w:rPr>
      </w:pPr>
      <w:r w:rsidRPr="0079319B">
        <w:rPr>
          <w:rFonts w:asciiTheme="majorHAnsi" w:hAnsiTheme="majorHAnsi" w:cstheme="majorHAnsi"/>
        </w:rPr>
        <w:t>Jika disetujui, sistem otomatis memperbarui kapasitas storage mahasiswa di database.</w:t>
      </w:r>
    </w:p>
    <w:p w14:paraId="092B9183" w14:textId="2C08CD57" w:rsidR="00F1012E" w:rsidRPr="00E95FC8" w:rsidRDefault="0079319B" w:rsidP="00E95FC8">
      <w:pPr>
        <w:pStyle w:val="NormalWeb"/>
        <w:numPr>
          <w:ilvl w:val="1"/>
          <w:numId w:val="33"/>
        </w:numPr>
        <w:spacing w:line="276" w:lineRule="auto"/>
        <w:rPr>
          <w:rFonts w:asciiTheme="majorHAnsi" w:hAnsiTheme="majorHAnsi" w:cstheme="majorHAnsi"/>
        </w:rPr>
      </w:pPr>
      <w:r w:rsidRPr="0079319B">
        <w:rPr>
          <w:rFonts w:asciiTheme="majorHAnsi" w:hAnsiTheme="majorHAnsi" w:cstheme="majorHAnsi"/>
        </w:rPr>
        <w:t>Backup otomatis dan monitoring berjalan sesuai jadwal.</w:t>
      </w:r>
    </w:p>
    <w:p w14:paraId="677A0164" w14:textId="6AB4DA44" w:rsidR="00F1012E" w:rsidRDefault="00E95FC8" w:rsidP="002336C3">
      <w:pPr>
        <w:pStyle w:val="Heading2"/>
        <w:jc w:val="both"/>
        <w:rPr>
          <w:color w:val="000000" w:themeColor="text1"/>
        </w:rPr>
      </w:pPr>
      <w:r>
        <w:rPr>
          <w:color w:val="000000" w:themeColor="text1"/>
        </w:rPr>
        <w:t xml:space="preserve">10. </w:t>
      </w:r>
      <w:proofErr w:type="spellStart"/>
      <w:r w:rsidRPr="00E95FC8">
        <w:rPr>
          <w:color w:val="000000" w:themeColor="text1"/>
        </w:rPr>
        <w:t>Infrastruktur</w:t>
      </w:r>
      <w:proofErr w:type="spellEnd"/>
      <w:r w:rsidRPr="00E95FC8">
        <w:rPr>
          <w:color w:val="000000" w:themeColor="text1"/>
        </w:rPr>
        <w:t xml:space="preserve"> Cloud</w:t>
      </w:r>
    </w:p>
    <w:p w14:paraId="2FAE118B" w14:textId="6207A19F" w:rsidR="00582363" w:rsidRDefault="00582363" w:rsidP="00582363">
      <w:p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582363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dirancang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sederhana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efisien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mendukung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hingga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 lima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pengguna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aktif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dikembangkan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 PHP dan MySQL (XAMPP).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Aplikasi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dijalankan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dalam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 Docker Container agar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lingkungan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pengembangan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produksi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konsisten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lalu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diunggah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ke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 cloud hosting/VPS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akses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82363">
        <w:rPr>
          <w:rFonts w:asciiTheme="majorHAnsi" w:hAnsiTheme="majorHAnsi" w:cstheme="majorHAnsi"/>
          <w:sz w:val="24"/>
          <w:szCs w:val="24"/>
        </w:rPr>
        <w:t>publik</w:t>
      </w:r>
      <w:proofErr w:type="spellEnd"/>
      <w:r w:rsidRPr="00582363">
        <w:rPr>
          <w:rFonts w:asciiTheme="majorHAnsi" w:hAnsiTheme="majorHAnsi" w:cstheme="majorHAnsi"/>
          <w:sz w:val="24"/>
          <w:szCs w:val="24"/>
        </w:rPr>
        <w:t>.</w:t>
      </w:r>
    </w:p>
    <w:p w14:paraId="0CA7298F" w14:textId="66ADF0E8" w:rsidR="00582363" w:rsidRPr="00582363" w:rsidRDefault="00582363" w:rsidP="00582363">
      <w:pPr>
        <w:pStyle w:val="NormalWeb"/>
        <w:numPr>
          <w:ilvl w:val="0"/>
          <w:numId w:val="34"/>
        </w:numPr>
        <w:spacing w:line="276" w:lineRule="auto"/>
        <w:jc w:val="both"/>
        <w:rPr>
          <w:rFonts w:asciiTheme="majorHAnsi" w:hAnsiTheme="majorHAnsi" w:cstheme="majorHAnsi"/>
        </w:rPr>
      </w:pPr>
      <w:r w:rsidRPr="00582363">
        <w:rPr>
          <w:rStyle w:val="Strong"/>
          <w:rFonts w:asciiTheme="majorHAnsi" w:hAnsiTheme="majorHAnsi" w:cstheme="majorHAnsi"/>
        </w:rPr>
        <w:t>Web Server (Apache + PHP)</w:t>
      </w:r>
      <w:r w:rsidRPr="00582363">
        <w:rPr>
          <w:rFonts w:asciiTheme="majorHAnsi" w:hAnsiTheme="majorHAnsi" w:cstheme="majorHAnsi"/>
        </w:rPr>
        <w:t xml:space="preserve"> Aplikasi PHP dijalankan dalam container Docker berisi Apache dan PHP untuk menangani permintaan pengguna serta logika aplikasi.</w:t>
      </w:r>
    </w:p>
    <w:p w14:paraId="03F20395" w14:textId="39FFEB45" w:rsidR="00582363" w:rsidRPr="00582363" w:rsidRDefault="00582363" w:rsidP="00582363">
      <w:pPr>
        <w:pStyle w:val="NormalWeb"/>
        <w:numPr>
          <w:ilvl w:val="0"/>
          <w:numId w:val="34"/>
        </w:numPr>
        <w:spacing w:line="276" w:lineRule="auto"/>
        <w:jc w:val="both"/>
        <w:rPr>
          <w:rFonts w:asciiTheme="majorHAnsi" w:hAnsiTheme="majorHAnsi" w:cstheme="majorHAnsi"/>
        </w:rPr>
      </w:pPr>
      <w:r w:rsidRPr="00582363">
        <w:rPr>
          <w:rStyle w:val="Strong"/>
          <w:rFonts w:asciiTheme="majorHAnsi" w:hAnsiTheme="majorHAnsi" w:cstheme="majorHAnsi"/>
        </w:rPr>
        <w:t>Database Server (MySQL)</w:t>
      </w:r>
      <w:r w:rsidRPr="00582363">
        <w:rPr>
          <w:rFonts w:asciiTheme="majorHAnsi" w:hAnsiTheme="majorHAnsi" w:cstheme="majorHAnsi"/>
        </w:rPr>
        <w:t xml:space="preserve"> Database MySQL ditempatkan pada container terpisah untuk keamanan, kestabilan, dan kemudahan backup, serta berkomunikasi langsung dengan web server melalui jaringan internal Docker.</w:t>
      </w:r>
    </w:p>
    <w:p w14:paraId="76801A2E" w14:textId="29F17AA1" w:rsidR="00582363" w:rsidRPr="00582363" w:rsidRDefault="00582363" w:rsidP="00582363">
      <w:pPr>
        <w:pStyle w:val="NormalWeb"/>
        <w:numPr>
          <w:ilvl w:val="0"/>
          <w:numId w:val="34"/>
        </w:numPr>
        <w:spacing w:line="276" w:lineRule="auto"/>
        <w:jc w:val="both"/>
        <w:rPr>
          <w:rFonts w:asciiTheme="majorHAnsi" w:hAnsiTheme="majorHAnsi" w:cstheme="majorHAnsi"/>
        </w:rPr>
      </w:pPr>
      <w:r w:rsidRPr="00582363">
        <w:rPr>
          <w:rStyle w:val="Strong"/>
          <w:rFonts w:asciiTheme="majorHAnsi" w:hAnsiTheme="majorHAnsi" w:cstheme="majorHAnsi"/>
        </w:rPr>
        <w:t>Local Storage (Host Volume)</w:t>
      </w:r>
      <w:r w:rsidRPr="00582363">
        <w:rPr>
          <w:rFonts w:asciiTheme="majorHAnsi" w:hAnsiTheme="majorHAnsi" w:cstheme="majorHAnsi"/>
        </w:rPr>
        <w:t xml:space="preserve"> File pengguna disimpan di volume Docker yang di-mount dari host agar data tetap aman meski container diperbarui.</w:t>
      </w:r>
    </w:p>
    <w:p w14:paraId="2B79599D" w14:textId="2FFA2DAF" w:rsidR="00582363" w:rsidRPr="00582363" w:rsidRDefault="00582363" w:rsidP="00582363">
      <w:pPr>
        <w:pStyle w:val="NormalWeb"/>
        <w:numPr>
          <w:ilvl w:val="0"/>
          <w:numId w:val="34"/>
        </w:numPr>
        <w:spacing w:line="276" w:lineRule="auto"/>
        <w:jc w:val="both"/>
        <w:rPr>
          <w:rFonts w:asciiTheme="majorHAnsi" w:hAnsiTheme="majorHAnsi" w:cstheme="majorHAnsi"/>
        </w:rPr>
      </w:pPr>
      <w:r w:rsidRPr="00582363">
        <w:rPr>
          <w:rStyle w:val="Strong"/>
          <w:rFonts w:asciiTheme="majorHAnsi" w:hAnsiTheme="majorHAnsi" w:cstheme="majorHAnsi"/>
        </w:rPr>
        <w:t>Cloud Hosting / VPS</w:t>
      </w:r>
      <w:r w:rsidRPr="00582363">
        <w:rPr>
          <w:rFonts w:asciiTheme="majorHAnsi" w:hAnsiTheme="majorHAnsi" w:cstheme="majorHAnsi"/>
        </w:rPr>
        <w:t xml:space="preserve"> Aplikasi di-host pada VPS yang memungkinkan konfigurasi bebas Docker dan menyediakan domain publik (misalnya </w:t>
      </w:r>
      <w:r>
        <w:fldChar w:fldCharType="begin"/>
      </w:r>
      <w:r>
        <w:instrText>HYPERLINK "https://namaaplikasi.com" \t "_new"</w:instrText>
      </w:r>
      <w:r>
        <w:fldChar w:fldCharType="separate"/>
      </w:r>
      <w:r w:rsidRPr="00582363">
        <w:rPr>
          <w:rStyle w:val="Hyperlink"/>
          <w:rFonts w:asciiTheme="majorHAnsi" w:hAnsiTheme="majorHAnsi" w:cstheme="majorHAnsi"/>
        </w:rPr>
        <w:t>https://namaaplikasi.com</w:t>
      </w:r>
      <w:r>
        <w:fldChar w:fldCharType="end"/>
      </w:r>
      <w:r w:rsidRPr="00582363">
        <w:rPr>
          <w:rFonts w:asciiTheme="majorHAnsi" w:hAnsiTheme="majorHAnsi" w:cstheme="majorHAnsi"/>
        </w:rPr>
        <w:t>).</w:t>
      </w:r>
    </w:p>
    <w:p w14:paraId="696F9C19" w14:textId="4DA9431D" w:rsidR="00582363" w:rsidRPr="00582363" w:rsidRDefault="00582363" w:rsidP="00582363">
      <w:pPr>
        <w:pStyle w:val="NormalWeb"/>
        <w:numPr>
          <w:ilvl w:val="0"/>
          <w:numId w:val="34"/>
        </w:numPr>
        <w:spacing w:line="276" w:lineRule="auto"/>
        <w:jc w:val="both"/>
        <w:rPr>
          <w:rFonts w:asciiTheme="majorHAnsi" w:hAnsiTheme="majorHAnsi" w:cstheme="majorHAnsi"/>
        </w:rPr>
      </w:pPr>
      <w:r w:rsidRPr="00582363">
        <w:rPr>
          <w:rStyle w:val="Strong"/>
          <w:rFonts w:asciiTheme="majorHAnsi" w:hAnsiTheme="majorHAnsi" w:cstheme="majorHAnsi"/>
        </w:rPr>
        <w:lastRenderedPageBreak/>
        <w:t>Keamanan Jaringan</w:t>
      </w:r>
      <w:r w:rsidRPr="00582363">
        <w:rPr>
          <w:rFonts w:asciiTheme="majorHAnsi" w:hAnsiTheme="majorHAnsi" w:cstheme="majorHAnsi"/>
        </w:rPr>
        <w:t xml:space="preserve"> Firewall hanya membuka port penting (80/443), sedangkan Docker memberi isolasi tambahan antar-container.</w:t>
      </w:r>
    </w:p>
    <w:p w14:paraId="4027D75A" w14:textId="489B0F78" w:rsidR="00F1012E" w:rsidRPr="00582363" w:rsidRDefault="00582363" w:rsidP="00EF347C">
      <w:pPr>
        <w:pStyle w:val="NormalWeb"/>
        <w:numPr>
          <w:ilvl w:val="0"/>
          <w:numId w:val="34"/>
        </w:numPr>
        <w:spacing w:line="276" w:lineRule="auto"/>
        <w:jc w:val="both"/>
        <w:rPr>
          <w:rFonts w:asciiTheme="majorHAnsi" w:hAnsiTheme="majorHAnsi" w:cstheme="majorHAnsi"/>
        </w:rPr>
      </w:pPr>
      <w:r w:rsidRPr="00582363">
        <w:rPr>
          <w:rStyle w:val="Strong"/>
          <w:rFonts w:asciiTheme="majorHAnsi" w:hAnsiTheme="majorHAnsi" w:cstheme="majorHAnsi"/>
        </w:rPr>
        <w:t>Backup &amp; Monitoring</w:t>
      </w:r>
      <w:r w:rsidRPr="00582363">
        <w:rPr>
          <w:rFonts w:asciiTheme="majorHAnsi" w:hAnsiTheme="majorHAnsi" w:cstheme="majorHAnsi"/>
        </w:rPr>
        <w:t xml:space="preserve"> Backup database dan file dilakukan rutin, dengan pemantauan melalui log Docker dan phpMyAdmin.</w:t>
      </w:r>
    </w:p>
    <w:p w14:paraId="537D7FC5" w14:textId="2297156A" w:rsidR="00F1012E" w:rsidRDefault="00E95FC8" w:rsidP="002336C3">
      <w:pPr>
        <w:pStyle w:val="Heading2"/>
        <w:jc w:val="both"/>
        <w:rPr>
          <w:color w:val="000000" w:themeColor="text1"/>
        </w:rPr>
      </w:pPr>
      <w:r>
        <w:rPr>
          <w:color w:val="000000" w:themeColor="text1"/>
        </w:rPr>
        <w:t xml:space="preserve">11. </w:t>
      </w:r>
      <w:r w:rsidRPr="00E95FC8">
        <w:rPr>
          <w:color w:val="000000" w:themeColor="text1"/>
        </w:rPr>
        <w:t>Kesimpulan</w:t>
      </w:r>
    </w:p>
    <w:p w14:paraId="534E8E53" w14:textId="75B74A19" w:rsidR="00E95FC8" w:rsidRPr="00E95FC8" w:rsidRDefault="00E95FC8" w:rsidP="00E95FC8">
      <w:pPr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E95FC8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Clar</w:t>
      </w:r>
      <w:r w:rsidR="003F1D2B">
        <w:rPr>
          <w:rFonts w:asciiTheme="majorHAnsi" w:hAnsiTheme="majorHAnsi" w:cstheme="majorHAnsi"/>
          <w:sz w:val="24"/>
          <w:szCs w:val="24"/>
        </w:rPr>
        <w:t>i</w:t>
      </w:r>
      <w:r w:rsidRPr="00E95FC8">
        <w:rPr>
          <w:rFonts w:asciiTheme="majorHAnsi" w:hAnsiTheme="majorHAnsi" w:cstheme="majorHAnsi"/>
          <w:sz w:val="24"/>
          <w:szCs w:val="24"/>
        </w:rPr>
        <w:t xml:space="preserve">o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dirancang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memenuhi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kebutuhan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mahasiswa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terhadap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penyimpanan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data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akademik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aman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efisien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, dan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mudah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diakses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.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kapasitas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5GB per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mahasiswa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mekanisme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pengajuan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tambahan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kuota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melalui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surat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izin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sistem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memberikan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keseimbangan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antara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fleksibilitas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kontrol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administratif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>.</w:t>
      </w:r>
    </w:p>
    <w:p w14:paraId="202C4EED" w14:textId="1080A75A" w:rsidR="00E95FC8" w:rsidRDefault="00E95FC8" w:rsidP="00E95FC8">
      <w:pPr>
        <w:jc w:val="both"/>
        <w:rPr>
          <w:rFonts w:asciiTheme="majorHAnsi" w:hAnsiTheme="majorHAnsi" w:cstheme="majorHAnsi"/>
          <w:sz w:val="24"/>
          <w:szCs w:val="24"/>
        </w:rPr>
      </w:pPr>
      <w:r w:rsidRPr="00E95FC8">
        <w:rPr>
          <w:rFonts w:asciiTheme="majorHAnsi" w:hAnsiTheme="majorHAnsi" w:cstheme="majorHAnsi"/>
          <w:sz w:val="24"/>
          <w:szCs w:val="24"/>
        </w:rPr>
        <w:t>Cla</w:t>
      </w:r>
      <w:r w:rsidR="003F1D2B">
        <w:rPr>
          <w:rFonts w:asciiTheme="majorHAnsi" w:hAnsiTheme="majorHAnsi" w:cstheme="majorHAnsi"/>
          <w:sz w:val="24"/>
          <w:szCs w:val="24"/>
        </w:rPr>
        <w:t>ri</w:t>
      </w:r>
      <w:r w:rsidRPr="00E95FC8">
        <w:rPr>
          <w:rFonts w:asciiTheme="majorHAnsi" w:hAnsiTheme="majorHAnsi" w:cstheme="majorHAnsi"/>
          <w:sz w:val="24"/>
          <w:szCs w:val="24"/>
        </w:rPr>
        <w:t xml:space="preserve">o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menggabungkan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aspek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keamanan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skalabilitas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serta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tata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kelola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yang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baik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menjadikannya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solusi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private cloud ideal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mendukung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kegiatan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akademik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modern di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lingkungan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E95FC8">
        <w:rPr>
          <w:rFonts w:asciiTheme="majorHAnsi" w:hAnsiTheme="majorHAnsi" w:cstheme="majorHAnsi"/>
          <w:sz w:val="24"/>
          <w:szCs w:val="24"/>
        </w:rPr>
        <w:t>kampus</w:t>
      </w:r>
      <w:proofErr w:type="spellEnd"/>
      <w:r w:rsidRPr="00E95FC8">
        <w:rPr>
          <w:rFonts w:asciiTheme="majorHAnsi" w:hAnsiTheme="majorHAnsi" w:cstheme="majorHAnsi"/>
          <w:sz w:val="24"/>
          <w:szCs w:val="24"/>
        </w:rPr>
        <w:t>.</w:t>
      </w:r>
    </w:p>
    <w:p w14:paraId="2FAB55D0" w14:textId="77777777" w:rsidR="002C69C8" w:rsidRDefault="002C69C8" w:rsidP="00E95FC8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55DD3498" w14:textId="77777777" w:rsidR="002C69C8" w:rsidRDefault="002C69C8" w:rsidP="00E95FC8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47C758CF" w14:textId="77777777" w:rsidR="002C69C8" w:rsidRDefault="002C69C8" w:rsidP="00E95FC8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2E0A1B7E" w14:textId="77777777" w:rsidR="002C69C8" w:rsidRDefault="002C69C8" w:rsidP="00E95FC8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6C6DF927" w14:textId="77777777" w:rsidR="002C69C8" w:rsidRDefault="002C69C8" w:rsidP="00E95FC8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55765B2C" w14:textId="77777777" w:rsidR="002C69C8" w:rsidRDefault="002C69C8" w:rsidP="00E95FC8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3838211F" w14:textId="77777777" w:rsidR="002C69C8" w:rsidRDefault="002C69C8" w:rsidP="00E95FC8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3B6FF1BB" w14:textId="77777777" w:rsidR="002C69C8" w:rsidRDefault="002C69C8" w:rsidP="00E95FC8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29A99132" w14:textId="77777777" w:rsidR="002C69C8" w:rsidRDefault="002C69C8" w:rsidP="00E95FC8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0BB968A7" w14:textId="77777777" w:rsidR="002C69C8" w:rsidRDefault="002C69C8" w:rsidP="00E95FC8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3DD20D3A" w14:textId="77777777" w:rsidR="002C69C8" w:rsidRDefault="002C69C8" w:rsidP="00E95FC8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77121BA6" w14:textId="77777777" w:rsidR="002C69C8" w:rsidRDefault="002C69C8" w:rsidP="00E95FC8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136EEC43" w14:textId="77777777" w:rsidR="002C69C8" w:rsidRDefault="002C69C8" w:rsidP="00E95FC8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0BDBC398" w14:textId="77777777" w:rsidR="002C69C8" w:rsidRDefault="002C69C8" w:rsidP="00E95FC8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47594372" w14:textId="77777777" w:rsidR="002C69C8" w:rsidRDefault="002C69C8" w:rsidP="00E95FC8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6EEB2C7B" w14:textId="4E497B0A" w:rsidR="008E0D12" w:rsidRPr="00E95FC8" w:rsidRDefault="008E0D12" w:rsidP="00E95FC8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46C08BDD" w14:textId="0B37D8C2" w:rsidR="00F1012E" w:rsidRPr="002C69C8" w:rsidRDefault="002C69C8" w:rsidP="00E95FC8">
      <w:pPr>
        <w:rPr>
          <w:b/>
          <w:bCs/>
          <w:color w:val="000000" w:themeColor="text1"/>
        </w:rPr>
      </w:pPr>
      <w:r w:rsidRPr="002C69C8">
        <w:rPr>
          <w:b/>
          <w:bCs/>
          <w:color w:val="000000" w:themeColor="text1"/>
        </w:rPr>
        <w:t xml:space="preserve">Gambar </w:t>
      </w:r>
      <w:proofErr w:type="spellStart"/>
      <w:r w:rsidRPr="002C69C8">
        <w:rPr>
          <w:b/>
          <w:bCs/>
          <w:color w:val="000000" w:themeColor="text1"/>
        </w:rPr>
        <w:t>Infrastrukturnya</w:t>
      </w:r>
      <w:proofErr w:type="spellEnd"/>
      <w:r w:rsidR="008F5722" w:rsidRPr="002C69C8">
        <w:rPr>
          <w:b/>
          <w:bCs/>
          <w:color w:val="000000" w:themeColor="text1"/>
        </w:rPr>
        <w:br/>
      </w:r>
      <w:r w:rsidR="00910930">
        <w:rPr>
          <w:b/>
          <w:bCs/>
          <w:noProof/>
          <w:color w:val="000000" w:themeColor="text1"/>
        </w:rPr>
        <w:drawing>
          <wp:inline distT="0" distB="0" distL="0" distR="0" wp14:anchorId="78834E82" wp14:editId="464A5457">
            <wp:extent cx="6035449" cy="2813050"/>
            <wp:effectExtent l="0" t="0" r="3810" b="6350"/>
            <wp:docPr id="152696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66054" name="Picture 15269660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5065" cy="281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12E" w:rsidRPr="002C69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1732E" w14:textId="77777777" w:rsidR="00E31651" w:rsidRDefault="00E31651" w:rsidP="0089706B">
      <w:pPr>
        <w:spacing w:after="0" w:line="240" w:lineRule="auto"/>
      </w:pPr>
      <w:r>
        <w:separator/>
      </w:r>
    </w:p>
  </w:endnote>
  <w:endnote w:type="continuationSeparator" w:id="0">
    <w:p w14:paraId="47BC9AEA" w14:textId="77777777" w:rsidR="00E31651" w:rsidRDefault="00E31651" w:rsidP="00897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37227" w14:textId="77777777" w:rsidR="00E31651" w:rsidRDefault="00E31651" w:rsidP="0089706B">
      <w:pPr>
        <w:spacing w:after="0" w:line="240" w:lineRule="auto"/>
      </w:pPr>
      <w:r>
        <w:separator/>
      </w:r>
    </w:p>
  </w:footnote>
  <w:footnote w:type="continuationSeparator" w:id="0">
    <w:p w14:paraId="4BB30D3E" w14:textId="77777777" w:rsidR="00E31651" w:rsidRDefault="00E31651" w:rsidP="008970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834E9"/>
    <w:multiLevelType w:val="hybridMultilevel"/>
    <w:tmpl w:val="FE1AE736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DA80C0F"/>
    <w:multiLevelType w:val="hybridMultilevel"/>
    <w:tmpl w:val="92CE55D4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DEC39D0"/>
    <w:multiLevelType w:val="hybridMultilevel"/>
    <w:tmpl w:val="57629FB8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F65465"/>
    <w:multiLevelType w:val="hybridMultilevel"/>
    <w:tmpl w:val="B6C6609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3272B4"/>
    <w:multiLevelType w:val="hybridMultilevel"/>
    <w:tmpl w:val="6EA674D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DD0089"/>
    <w:multiLevelType w:val="hybridMultilevel"/>
    <w:tmpl w:val="4CD6254C"/>
    <w:lvl w:ilvl="0" w:tplc="78D87B86">
      <w:start w:val="1"/>
      <w:numFmt w:val="decimal"/>
      <w:lvlText w:val="%1."/>
      <w:lvlJc w:val="left"/>
      <w:pPr>
        <w:ind w:left="1940" w:hanging="12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3D3133F"/>
    <w:multiLevelType w:val="hybridMultilevel"/>
    <w:tmpl w:val="35E2656C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384583"/>
    <w:multiLevelType w:val="hybridMultilevel"/>
    <w:tmpl w:val="F7422656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8B599F"/>
    <w:multiLevelType w:val="hybridMultilevel"/>
    <w:tmpl w:val="2DC8C47E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97E6C358">
      <w:numFmt w:val="bullet"/>
      <w:lvlText w:val="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274278"/>
    <w:multiLevelType w:val="hybridMultilevel"/>
    <w:tmpl w:val="79F4ECB4"/>
    <w:lvl w:ilvl="0" w:tplc="0421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BD44D7"/>
    <w:multiLevelType w:val="hybridMultilevel"/>
    <w:tmpl w:val="FCA0229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3501FC"/>
    <w:multiLevelType w:val="hybridMultilevel"/>
    <w:tmpl w:val="17602316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8F20A6"/>
    <w:multiLevelType w:val="hybridMultilevel"/>
    <w:tmpl w:val="439C3F7C"/>
    <w:lvl w:ilvl="0" w:tplc="0421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3D37AD"/>
    <w:multiLevelType w:val="hybridMultilevel"/>
    <w:tmpl w:val="5D10920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76079C"/>
    <w:multiLevelType w:val="hybridMultilevel"/>
    <w:tmpl w:val="3BDA899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D32538"/>
    <w:multiLevelType w:val="hybridMultilevel"/>
    <w:tmpl w:val="404051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B918B0"/>
    <w:multiLevelType w:val="hybridMultilevel"/>
    <w:tmpl w:val="C40453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562778"/>
    <w:multiLevelType w:val="hybridMultilevel"/>
    <w:tmpl w:val="1736C7D4"/>
    <w:lvl w:ilvl="0" w:tplc="0421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C07CCF"/>
    <w:multiLevelType w:val="hybridMultilevel"/>
    <w:tmpl w:val="BAACF53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4748B4"/>
    <w:multiLevelType w:val="hybridMultilevel"/>
    <w:tmpl w:val="6524AC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485A1A"/>
    <w:multiLevelType w:val="hybridMultilevel"/>
    <w:tmpl w:val="69F09022"/>
    <w:lvl w:ilvl="0" w:tplc="78D87B86">
      <w:start w:val="1"/>
      <w:numFmt w:val="decimal"/>
      <w:lvlText w:val="%1."/>
      <w:lvlJc w:val="left"/>
      <w:pPr>
        <w:ind w:left="1580" w:hanging="12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830E4"/>
    <w:multiLevelType w:val="hybridMultilevel"/>
    <w:tmpl w:val="A45CC50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C6319E"/>
    <w:multiLevelType w:val="hybridMultilevel"/>
    <w:tmpl w:val="8014103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261C78"/>
    <w:multiLevelType w:val="hybridMultilevel"/>
    <w:tmpl w:val="E1CE50CC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2E48C6"/>
    <w:multiLevelType w:val="hybridMultilevel"/>
    <w:tmpl w:val="F604A4AC"/>
    <w:lvl w:ilvl="0" w:tplc="0421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45336">
    <w:abstractNumId w:val="8"/>
  </w:num>
  <w:num w:numId="2" w16cid:durableId="556621924">
    <w:abstractNumId w:val="6"/>
  </w:num>
  <w:num w:numId="3" w16cid:durableId="1347487309">
    <w:abstractNumId w:val="5"/>
  </w:num>
  <w:num w:numId="4" w16cid:durableId="732628719">
    <w:abstractNumId w:val="4"/>
  </w:num>
  <w:num w:numId="5" w16cid:durableId="608704223">
    <w:abstractNumId w:val="7"/>
  </w:num>
  <w:num w:numId="6" w16cid:durableId="2031252824">
    <w:abstractNumId w:val="3"/>
  </w:num>
  <w:num w:numId="7" w16cid:durableId="1970552127">
    <w:abstractNumId w:val="2"/>
  </w:num>
  <w:num w:numId="8" w16cid:durableId="688264242">
    <w:abstractNumId w:val="1"/>
  </w:num>
  <w:num w:numId="9" w16cid:durableId="576092071">
    <w:abstractNumId w:val="0"/>
  </w:num>
  <w:num w:numId="10" w16cid:durableId="1817911117">
    <w:abstractNumId w:val="27"/>
  </w:num>
  <w:num w:numId="11" w16cid:durableId="670447480">
    <w:abstractNumId w:val="29"/>
  </w:num>
  <w:num w:numId="12" w16cid:durableId="1693722199">
    <w:abstractNumId w:val="14"/>
  </w:num>
  <w:num w:numId="13" w16cid:durableId="485899928">
    <w:abstractNumId w:val="10"/>
  </w:num>
  <w:num w:numId="14" w16cid:durableId="1842700964">
    <w:abstractNumId w:val="9"/>
  </w:num>
  <w:num w:numId="15" w16cid:durableId="1800146193">
    <w:abstractNumId w:val="30"/>
  </w:num>
  <w:num w:numId="16" w16cid:durableId="1167865012">
    <w:abstractNumId w:val="11"/>
  </w:num>
  <w:num w:numId="17" w16cid:durableId="230621871">
    <w:abstractNumId w:val="21"/>
  </w:num>
  <w:num w:numId="18" w16cid:durableId="1600093315">
    <w:abstractNumId w:val="31"/>
  </w:num>
  <w:num w:numId="19" w16cid:durableId="2062554824">
    <w:abstractNumId w:val="18"/>
  </w:num>
  <w:num w:numId="20" w16cid:durableId="1635410130">
    <w:abstractNumId w:val="16"/>
  </w:num>
  <w:num w:numId="21" w16cid:durableId="741409817">
    <w:abstractNumId w:val="22"/>
  </w:num>
  <w:num w:numId="22" w16cid:durableId="1082218591">
    <w:abstractNumId w:val="20"/>
  </w:num>
  <w:num w:numId="23" w16cid:durableId="1220097678">
    <w:abstractNumId w:val="15"/>
  </w:num>
  <w:num w:numId="24" w16cid:durableId="2030637647">
    <w:abstractNumId w:val="26"/>
  </w:num>
  <w:num w:numId="25" w16cid:durableId="188379716">
    <w:abstractNumId w:val="23"/>
  </w:num>
  <w:num w:numId="26" w16cid:durableId="770203960">
    <w:abstractNumId w:val="33"/>
  </w:num>
  <w:num w:numId="27" w16cid:durableId="702171490">
    <w:abstractNumId w:val="19"/>
  </w:num>
  <w:num w:numId="28" w16cid:durableId="208080303">
    <w:abstractNumId w:val="17"/>
  </w:num>
  <w:num w:numId="29" w16cid:durableId="947467754">
    <w:abstractNumId w:val="13"/>
  </w:num>
  <w:num w:numId="30" w16cid:durableId="1592736907">
    <w:abstractNumId w:val="12"/>
  </w:num>
  <w:num w:numId="31" w16cid:durableId="1263759569">
    <w:abstractNumId w:val="25"/>
  </w:num>
  <w:num w:numId="32" w16cid:durableId="185948243">
    <w:abstractNumId w:val="24"/>
  </w:num>
  <w:num w:numId="33" w16cid:durableId="1803114959">
    <w:abstractNumId w:val="28"/>
  </w:num>
  <w:num w:numId="34" w16cid:durableId="54283681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9B0"/>
    <w:rsid w:val="00034616"/>
    <w:rsid w:val="0006063C"/>
    <w:rsid w:val="0015074B"/>
    <w:rsid w:val="001F56B5"/>
    <w:rsid w:val="00230B84"/>
    <w:rsid w:val="002336C3"/>
    <w:rsid w:val="0029639D"/>
    <w:rsid w:val="002C69C8"/>
    <w:rsid w:val="00326F90"/>
    <w:rsid w:val="003B6587"/>
    <w:rsid w:val="003F1D2B"/>
    <w:rsid w:val="00582363"/>
    <w:rsid w:val="00643E38"/>
    <w:rsid w:val="0071120D"/>
    <w:rsid w:val="0079319B"/>
    <w:rsid w:val="00856549"/>
    <w:rsid w:val="00856BA4"/>
    <w:rsid w:val="0089706B"/>
    <w:rsid w:val="008A3FA4"/>
    <w:rsid w:val="008E0D12"/>
    <w:rsid w:val="008F5722"/>
    <w:rsid w:val="00910930"/>
    <w:rsid w:val="009A7942"/>
    <w:rsid w:val="00A70F20"/>
    <w:rsid w:val="00AA1D8D"/>
    <w:rsid w:val="00B33145"/>
    <w:rsid w:val="00B47730"/>
    <w:rsid w:val="00B82D5C"/>
    <w:rsid w:val="00BA6C9B"/>
    <w:rsid w:val="00CB0664"/>
    <w:rsid w:val="00D4461A"/>
    <w:rsid w:val="00DB09EE"/>
    <w:rsid w:val="00E31651"/>
    <w:rsid w:val="00E95FC8"/>
    <w:rsid w:val="00EF347C"/>
    <w:rsid w:val="00F1012E"/>
    <w:rsid w:val="00F213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0C567D"/>
  <w14:defaultImageDpi w14:val="300"/>
  <w15:docId w15:val="{8087A3B1-21E0-DD41-8771-E286711EB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A3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table" w:styleId="TableGridLight">
    <w:name w:val="Grid Table Light"/>
    <w:basedOn w:val="TableNormal"/>
    <w:uiPriority w:val="99"/>
    <w:rsid w:val="00D4461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99"/>
    <w:rsid w:val="00D4461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D4461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D4461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99"/>
    <w:rsid w:val="00D4461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58236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70F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1079</Words>
  <Characters>6155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Salman Fauzi</cp:lastModifiedBy>
  <cp:revision>8</cp:revision>
  <dcterms:created xsi:type="dcterms:W3CDTF">2025-10-16T05:14:00Z</dcterms:created>
  <dcterms:modified xsi:type="dcterms:W3CDTF">2025-10-24T02:55:00Z</dcterms:modified>
  <cp:category/>
</cp:coreProperties>
</file>